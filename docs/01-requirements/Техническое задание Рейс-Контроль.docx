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</w:t>
      </w:r>
    </w:p>
    <w:p>
      <w:pPr>
        <w:pStyle w:val="Heading1"/>
      </w:pPr>
      <w:r>
        <w:t>Разработка мобильного приложения «Рейс-Контроль» для водителей автовозов</w:t>
      </w:r>
    </w:p>
    <w:p>
      <w:pPr>
        <w:spacing w:after="60"/>
      </w:pPr>
      <w:r>
        <w:t>Версия 4.1 03 октября 2026 г.</w:t>
      </w:r>
    </w:p>
    <w:p>
      <w:pPr>
        <w:spacing w:after="60"/>
      </w:pPr>
      <w:r>
        <w:t>Заказчик: [название транспортной компании]</w:t>
      </w:r>
    </w:p>
    <w:p>
      <w:pPr>
        <w:spacing w:after="60"/>
      </w:pPr>
      <w:r>
        <w:t>Разработчик: [ФИО]</w:t>
      </w:r>
    </w:p>
    <w:p>
      <w:pPr>
        <w:spacing w:after="60"/>
      </w:pPr>
      <w:r>
        <w:t>2026</w:t>
      </w:r>
    </w:p>
    <w:p>
      <w:pPr>
        <w:pStyle w:val="Heading2"/>
      </w:pPr>
      <w:r>
        <w:t>Оглавление</w:t>
      </w:r>
    </w:p>
    <w:p>
      <w:pPr>
        <w:spacing w:after="60"/>
      </w:pPr>
      <w:r>
        <w:t>1. ОБЩИЕ СВЕДЕНИЯ</w:t>
      </w:r>
    </w:p>
    <w:p>
      <w:pPr>
        <w:spacing w:after="60"/>
      </w:pPr>
      <w:r>
        <w:t>2. ГЛАВНЫЙ ПРИНЦИП РАЗРАБОТКИ</w:t>
      </w:r>
    </w:p>
    <w:p>
      <w:pPr>
        <w:spacing w:after="60"/>
      </w:pPr>
      <w:r>
        <w:t>3. ЧТО ДЕЛАЕТ ПРИЛОЖЕНИЕ</w:t>
      </w:r>
    </w:p>
    <w:p>
      <w:pPr>
        <w:spacing w:after="60"/>
      </w:pPr>
      <w:r>
        <w:t>4. ФУНКЦИОНАЛЬНЫЕ ТРЕБОВАНИЯ</w:t>
      </w:r>
    </w:p>
    <w:p>
      <w:pPr>
        <w:spacing w:after="60"/>
      </w:pPr>
      <w:r>
        <w:t>5. ОСОБЕННОСТИ РАБОТЫ ПО ВСЕЙ РОССИИ</w:t>
      </w:r>
    </w:p>
    <w:p>
      <w:pPr>
        <w:spacing w:after="60"/>
      </w:pPr>
      <w:r>
        <w:t>6. ГИБКОСТЬ И ГОТОВНОСТЬ К ОБНОВЛЕНИЯМ</w:t>
      </w:r>
    </w:p>
    <w:p>
      <w:pPr>
        <w:spacing w:after="60"/>
      </w:pPr>
      <w:r>
        <w:t>7. ГИБКОСТЬ ХРАНЕНИЯ</w:t>
      </w:r>
    </w:p>
    <w:p>
      <w:pPr>
        <w:spacing w:after="60"/>
      </w:pPr>
      <w:r>
        <w:t>8. ЭТАПЫ РАЗРАБОТКИ</w:t>
      </w:r>
    </w:p>
    <w:p>
      <w:pPr>
        <w:spacing w:after="60"/>
      </w:pPr>
      <w:r>
        <w:t>9. ТЕХНИЧЕСКИЙ СТЕК</w:t>
      </w:r>
    </w:p>
    <w:p>
      <w:pPr>
        <w:spacing w:after="60"/>
      </w:pPr>
      <w:r>
        <w:t>10. СТОИМОСТЬ ИНФРАСТРУКТУРЫ</w:t>
      </w:r>
    </w:p>
    <w:p>
      <w:pPr>
        <w:spacing w:after="60"/>
      </w:pPr>
      <w:r>
        <w:t>11. СТРУКТУРА ХРАНЕНИЯ</w:t>
      </w:r>
    </w:p>
    <w:p>
      <w:pPr>
        <w:spacing w:after="60"/>
      </w:pPr>
      <w:r>
        <w:t>12. ЧТО НЕ ВХОДИТ В ПРОЕКТ</w:t>
      </w:r>
    </w:p>
    <w:p>
      <w:pPr>
        <w:spacing w:after="60"/>
      </w:pPr>
      <w:r>
        <w:t>13. КРИТЕРИИ ПРИЁМКИ</w:t>
      </w:r>
    </w:p>
    <w:p>
      <w:pPr>
        <w:spacing w:after="60"/>
      </w:pPr>
      <w:r>
        <w:t>14. РАСПРОСТРАНЕНИЕ ПРИЛОЖЕНИЯ</w:t>
      </w:r>
    </w:p>
    <w:p>
      <w:pPr>
        <w:spacing w:after="60"/>
      </w:pPr>
      <w:r>
        <w:t>15. ОЖИДАЕМЫЙ РЕЗУЛЬТАТ</w:t>
      </w:r>
    </w:p>
    <w:p>
      <w:pPr>
        <w:spacing w:after="60"/>
      </w:pPr>
      <w:r>
        <w:t>16. СЛЕДУЮЩИЕ ЭТАПЫ</w:t>
      </w:r>
    </w:p>
    <w:p>
      <w:pPr>
        <w:spacing w:after="60"/>
      </w:pPr>
      <w:r>
        <w:t>17. ПЕРЕДАЧА РЕЗУЛЬТАТА</w:t>
      </w:r>
    </w:p>
    <w:p>
      <w:pPr>
        <w:spacing w:after="60"/>
      </w:pPr>
      <w:r>
        <w:t>18. ГАРАНТИИ И ПОДДЕРЖКА</w:t>
      </w:r>
    </w:p>
    <w:p>
      <w:pPr>
        <w:spacing w:after="60"/>
      </w:pPr>
      <w:r>
        <w:t>19. СОГЛАСОВАНИЕ</w:t>
      </w:r>
    </w:p>
    <w:p>
      <w:pPr>
        <w:spacing w:after="60"/>
      </w:pPr>
      <w:r>
        <w:t>ПРИЛОЖЕНИЯ</w:t>
      </w:r>
    </w:p>
    <w:p>
      <w:pPr>
        <w:pStyle w:val="Heading2"/>
      </w:pPr>
      <w:r>
        <w:t>1. ОБЩИЕ СВЕДЕНИЯ</w:t>
      </w:r>
    </w:p>
    <w:p>
      <w:pPr>
        <w:pStyle w:val="Heading3"/>
      </w:pPr>
      <w:r>
        <w:t>1.1. Наименование проекта</w:t>
      </w:r>
    </w:p>
    <w:p>
      <w:pPr>
        <w:pStyle w:val="ListBullet"/>
        <w:spacing w:after="20"/>
      </w:pPr>
      <w:r>
        <w:t>Мобильное приложение «Рейс-Контроль» — система фиксации событий рейса водителями автовозов с фотоотчётностью, геолокацией и офлайн-синхронизацией.</w:t>
      </w:r>
    </w:p>
    <w:p>
      <w:pPr>
        <w:pStyle w:val="Heading3"/>
      </w:pPr>
      <w:r>
        <w:t>1.2. Заказчик</w:t>
      </w:r>
    </w:p>
    <w:p>
      <w:pPr>
        <w:pStyle w:val="ListBullet"/>
        <w:spacing w:after="20"/>
      </w:pPr>
      <w:r>
        <w:t>Транспортная компания, осуществляющая перевозку автомобилей (автовозы) по всей территории Российской Федерации.</w:t>
      </w:r>
    </w:p>
    <w:p>
      <w:pPr>
        <w:pStyle w:val="ListBullet"/>
        <w:spacing w:after="20"/>
      </w:pPr>
      <w:r>
        <w:t>География: любые маршруты — от Калининграда до Владивостока, от Мурманска до Сочи.</w:t>
      </w:r>
    </w:p>
    <w:p>
      <w:pPr>
        <w:pStyle w:val="ListBullet"/>
        <w:spacing w:after="20"/>
      </w:pPr>
      <w:r>
        <w:t>Особенности работы:</w:t>
      </w:r>
    </w:p>
    <w:p>
      <w:pPr>
        <w:pStyle w:val="ListBullet"/>
        <w:spacing w:after="20"/>
      </w:pPr>
      <w:r>
        <w:t>Маршруты по всей территории России.</w:t>
      </w:r>
    </w:p>
    <w:p>
      <w:pPr>
        <w:pStyle w:val="ListBullet"/>
        <w:spacing w:after="20"/>
      </w:pPr>
      <w:r>
        <w:t>Дальние рейсы продолжительностью от нескольких дней до нескольких недель.</w:t>
      </w:r>
    </w:p>
    <w:p>
      <w:pPr>
        <w:pStyle w:val="ListBullet"/>
        <w:spacing w:after="20"/>
      </w:pPr>
      <w:r>
        <w:t>Множественные точки выгрузки в разных городах.</w:t>
      </w:r>
    </w:p>
    <w:p>
      <w:pPr>
        <w:pStyle w:val="ListBullet"/>
        <w:spacing w:after="20"/>
      </w:pPr>
      <w:r>
        <w:t>Часть маршрута проходит вне зон стабильной связи.</w:t>
      </w:r>
    </w:p>
    <w:p>
      <w:pPr>
        <w:pStyle w:val="ListBullet"/>
        <w:spacing w:after="20"/>
      </w:pPr>
      <w:r>
        <w:t>Рейсы могут пересекать несколько часовых поясов.</w:t>
      </w:r>
    </w:p>
    <w:p>
      <w:pPr>
        <w:pStyle w:val="ListBullet"/>
        <w:spacing w:after="20"/>
      </w:pPr>
      <w:r>
        <w:t>Погрузка в одном городе, выгрузка — в одной или нескольких точках.</w:t>
      </w:r>
    </w:p>
    <w:p>
      <w:pPr>
        <w:pStyle w:val="ListBullet"/>
        <w:spacing w:after="20"/>
      </w:pPr>
      <w:r>
        <w:t>Парк: определяется на момент внедрения системы.</w:t>
      </w:r>
    </w:p>
    <w:p>
      <w:pPr>
        <w:pStyle w:val="Heading3"/>
      </w:pPr>
      <w:r>
        <w:t>1.3. Цель проекта</w:t>
      </w:r>
    </w:p>
    <w:p>
      <w:pPr>
        <w:pStyle w:val="ListBullet"/>
        <w:spacing w:after="20"/>
      </w:pPr>
      <w:r>
        <w:t>Автоматизировать процесс фиксации рейса водителем и убрать ручной сбор фото в мессенджерах.</w:t>
      </w:r>
    </w:p>
    <w:p>
      <w:pPr>
        <w:pStyle w:val="ListBullet"/>
        <w:spacing w:after="20"/>
      </w:pPr>
      <w:r>
        <w:t>Что должно быть достигнуто:</w:t>
      </w:r>
    </w:p>
    <w:p>
      <w:pPr>
        <w:pStyle w:val="ListBullet"/>
        <w:spacing w:after="20"/>
      </w:pPr>
      <w:r>
        <w:t>Водитель фиксирует события рейса прямо в приложении.</w:t>
      </w:r>
    </w:p>
    <w:p>
      <w:pPr>
        <w:pStyle w:val="ListBullet"/>
        <w:spacing w:after="20"/>
      </w:pPr>
      <w:r>
        <w:t>Приложение автоматически записывает координаты и время.</w:t>
      </w:r>
    </w:p>
    <w:p>
      <w:pPr>
        <w:pStyle w:val="ListBullet"/>
        <w:spacing w:after="20"/>
      </w:pPr>
      <w:r>
        <w:t>Водитель фотографирует документы и машины по чек-листу.</w:t>
      </w:r>
    </w:p>
    <w:p>
      <w:pPr>
        <w:pStyle w:val="ListBullet"/>
        <w:spacing w:after="20"/>
      </w:pPr>
      <w:r>
        <w:t>Логист видит все события и фото в реальном времени.</w:t>
      </w:r>
    </w:p>
    <w:p>
      <w:pPr>
        <w:pStyle w:val="ListBullet"/>
        <w:spacing w:after="20"/>
      </w:pPr>
      <w:r>
        <w:t>Фото хранятся на сервере по папкам рейсов.</w:t>
      </w:r>
    </w:p>
    <w:p>
      <w:pPr>
        <w:pStyle w:val="ListBullet"/>
        <w:spacing w:after="20"/>
      </w:pPr>
      <w:r>
        <w:t>Рейс не завершается без выполнения всех условий.</w:t>
      </w:r>
    </w:p>
    <w:p>
      <w:pPr>
        <w:pStyle w:val="ListBullet"/>
        <w:spacing w:after="20"/>
      </w:pPr>
      <w:r>
        <w:t>Работает в любой точке России, включая удалённые регионы.</w:t>
      </w:r>
    </w:p>
    <w:p>
      <w:pPr>
        <w:pStyle w:val="ListBullet"/>
        <w:spacing w:after="20"/>
      </w:pPr>
      <w:r>
        <w:t>Работает без интернета.</w:t>
      </w:r>
    </w:p>
    <w:p>
      <w:pPr>
        <w:pStyle w:val="Heading2"/>
      </w:pPr>
      <w:r>
        <w:t>2. ГЛАВНЫЙ ПРИНЦИП РАЗРАБОТКИ</w:t>
      </w:r>
    </w:p>
    <w:p>
      <w:pPr>
        <w:spacing w:after="60"/>
      </w:pPr>
      <w:r>
        <w:t>Приложение для водителя должно быть проще, чем WhatsApp. Водители работают в перчатках, на солнце, в дороге. Интерфейс должен быть понятен без инструкции.</w:t>
      </w:r>
    </w:p>
    <w:p>
      <w:pPr>
        <w:pStyle w:val="ListBullet"/>
        <w:spacing w:after="20"/>
      </w:pPr>
      <w:r>
        <w:t>Правила:</w:t>
      </w:r>
    </w:p>
    <w:p>
      <w:pPr>
        <w:pStyle w:val="ListBullet"/>
        <w:spacing w:after="20"/>
      </w:pPr>
      <w:r>
        <w:t>Одна главная кнопка на экране.</w:t>
      </w:r>
    </w:p>
    <w:p>
      <w:pPr>
        <w:pStyle w:val="ListBullet"/>
        <w:spacing w:after="20"/>
      </w:pPr>
      <w:r>
        <w:t>Максимум 3 нажатия до сохранения события.</w:t>
      </w:r>
    </w:p>
    <w:p>
      <w:pPr>
        <w:pStyle w:val="ListBullet"/>
        <w:spacing w:after="20"/>
      </w:pPr>
      <w:r>
        <w:t>Крупные кнопки (работа в перчатках).</w:t>
      </w:r>
    </w:p>
    <w:p>
      <w:pPr>
        <w:pStyle w:val="ListBullet"/>
        <w:spacing w:after="20"/>
      </w:pPr>
      <w:r>
        <w:t>Никаких выпадающих списков.</w:t>
      </w:r>
    </w:p>
    <w:p>
      <w:pPr>
        <w:pStyle w:val="ListBullet"/>
        <w:spacing w:after="20"/>
      </w:pPr>
      <w:r>
        <w:t>Никаких технических терминов.</w:t>
      </w:r>
    </w:p>
    <w:p>
      <w:pPr>
        <w:pStyle w:val="ListBullet"/>
        <w:spacing w:after="20"/>
      </w:pPr>
      <w:r>
        <w:t>Русский язык, простые слова.</w:t>
      </w:r>
    </w:p>
    <w:p>
      <w:pPr>
        <w:pStyle w:val="ListBullet"/>
        <w:spacing w:after="20"/>
      </w:pPr>
      <w:r>
        <w:t>Работает без объяснений.</w:t>
      </w:r>
    </w:p>
    <w:p>
      <w:pPr>
        <w:pStyle w:val="ListBullet"/>
        <w:spacing w:after="20"/>
      </w:pPr>
      <w:r>
        <w:t>Работает без интернета.</w:t>
      </w:r>
    </w:p>
    <w:p>
      <w:pPr>
        <w:pStyle w:val="Heading2"/>
      </w:pPr>
      <w:r>
        <w:t>3. ЧТО ДЕЛАЕТ ПРИЛОЖЕНИЕ</w:t>
      </w:r>
    </w:p>
    <w:p>
      <w:pPr>
        <w:pStyle w:val="Heading3"/>
      </w:pPr>
      <w:r>
        <w:t>3.1. Сценарий работы водителя</w:t>
      </w:r>
    </w:p>
    <w:p>
      <w:pPr>
        <w:pStyle w:val="ListBullet"/>
        <w:spacing w:after="20"/>
      </w:pPr>
      <w:r>
        <w:t>Водитель открывает приложение.</w:t>
      </w:r>
    </w:p>
    <w:p>
      <w:pPr>
        <w:pStyle w:val="ListBullet"/>
        <w:spacing w:after="20"/>
      </w:pPr>
      <w:r>
        <w:t>Видит свою заявку.</w:t>
      </w:r>
    </w:p>
    <w:p>
      <w:pPr>
        <w:pStyle w:val="ListBullet"/>
        <w:spacing w:after="20"/>
      </w:pPr>
      <w:r>
        <w:t>Нажимает «Начать рейс».</w:t>
      </w:r>
    </w:p>
    <w:p>
      <w:pPr>
        <w:pStyle w:val="ListBullet"/>
        <w:spacing w:after="20"/>
      </w:pPr>
      <w:r>
        <w:t>Едет по маршруту.</w:t>
      </w:r>
    </w:p>
    <w:p>
      <w:pPr>
        <w:pStyle w:val="ListBullet"/>
        <w:spacing w:after="20"/>
      </w:pPr>
      <w:r>
        <w:t>Приехал на точку → нажал «Я на месте» → выбрал тип события → приложение взяло координаты → открылась камера (или выбор: камера / галерея) → сфоткал по чек-листу → сохранил.</w:t>
      </w:r>
    </w:p>
    <w:p>
      <w:pPr>
        <w:pStyle w:val="ListBullet"/>
        <w:spacing w:after="20"/>
      </w:pPr>
      <w:r>
        <w:t>Едет дальше.</w:t>
      </w:r>
    </w:p>
    <w:p>
      <w:pPr>
        <w:pStyle w:val="ListBullet"/>
        <w:spacing w:after="20"/>
      </w:pPr>
      <w:r>
        <w:t>Повторяет для каждой точки.</w:t>
      </w:r>
    </w:p>
    <w:p>
      <w:pPr>
        <w:pStyle w:val="ListBullet"/>
        <w:spacing w:after="20"/>
      </w:pPr>
      <w:r>
        <w:t>Закончил рейс → нажал «Рейс окончен» → ввёл трек-номер → рейс завершён.</w:t>
      </w:r>
    </w:p>
    <w:p>
      <w:pPr>
        <w:spacing w:after="60"/>
      </w:pPr>
      <w:r>
        <w:t>Офлайн-режим: если сети нет, событие сохраняется локально. При появлении сети — отправляется автоматически. Водитель видит статус: «В очереди» / «Отправлено» / «Ошибка».</w:t>
      </w:r>
    </w:p>
    <w:p>
      <w:pPr>
        <w:pStyle w:val="ListBullet"/>
        <w:spacing w:after="20"/>
      </w:pPr>
      <w:r>
        <w:t>Кнопка «Отправить всё сейчас» — для принудительной отправки.</w:t>
      </w:r>
    </w:p>
    <w:p>
      <w:pPr>
        <w:pStyle w:val="Heading3"/>
      </w:pPr>
      <w:r>
        <w:t>3.2. Что видит логист</w:t>
      </w:r>
    </w:p>
    <w:p>
      <w:pPr>
        <w:pStyle w:val="ListBullet"/>
        <w:spacing w:after="20"/>
      </w:pPr>
      <w:r>
        <w:t>В Telegram-боте: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Рейс №123 – Погрузка (Москва)</w:t>
        <w:br/>
        <w:t>Водитель: Иванов И.И.</w:t>
        <w:br/>
        <w:t>Время: 01.10 14:20</w:t>
        <w:br/>
        <w:t>Координаты: 55.7558, 37.6173</w:t>
        <w:br/>
        <w:t>https://maps.google.com/?q=55.7558,37.6173</w:t>
        <w:br/>
        <w:t>Фото: 12</w:t>
      </w:r>
    </w:p>
    <w:p>
      <w:pPr>
        <w:pStyle w:val="ListBullet"/>
        <w:spacing w:after="20"/>
      </w:pPr>
      <w:r>
        <w:t>В веб-кабинете: таблица событий по каждому рейсу + все фото. Рядом с каждым фото — иконка источника (</w:t>
      </w:r>
      <w:r>
        <w:rPr>
          <w:rFonts w:ascii="Consolas" w:hAnsi="Consolas"/>
          <w:b w:val="0"/>
        </w:rPr>
        <w:t>camera</w:t>
      </w:r>
      <w:r>
        <w:t xml:space="preserve"> / </w:t>
      </w:r>
      <w:r>
        <w:rPr>
          <w:rFonts w:ascii="Consolas" w:hAnsi="Consolas"/>
          <w:b w:val="0"/>
        </w:rPr>
        <w:t>gallery</w:t>
      </w:r>
      <w:r>
        <w:t>).</w:t>
      </w:r>
    </w:p>
    <w:p>
      <w:pPr>
        <w:pStyle w:val="Heading2"/>
      </w:pPr>
      <w:r>
        <w:t>4. ФУНКЦИОНАЛЬНЫЕ ТРЕБОВАНИЯ</w:t>
      </w:r>
    </w:p>
    <w:p>
      <w:pPr>
        <w:pStyle w:val="Heading3"/>
      </w:pPr>
      <w:r>
        <w:t>4.1. Android-приложение водителя (основной клиент)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Функция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Описание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Вход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Телефон + пароль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Список заявок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Только свои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Экран рейса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Большая кнопка «Я НА МЕСТЕ» + 4 кнопки событий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Экран события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Координаты + время + камера + счётчик фото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Геолокация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One-shot GPS при каждом событии + периодический трекинг (15 мин)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**Камера**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**Основной способ: съёмка через приложение**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**Галерея**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**Альтернативный способ: загрузка фото из галереи**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Водяной знак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Дата, время, координаты, номер рейса — на **все** фото (камера и галерея)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Офлайн-режим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События копятся локально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Часовые пояса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Время по серверу, отображение в местном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Логирование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Все действия логируются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Обновление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Автопроверка новой версии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Периодический трекинг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ГЛОНАСС-аналог: точки каждые 15 минут во время рейса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Arial" w:hAnsi="Arial"/>
          <w:b/>
        </w:rPr>
        <w:t>Про галерею:</w:t>
      </w:r>
    </w:p>
    <w:p>
      <w:pPr>
        <w:pStyle w:val="ListBullet"/>
        <w:spacing w:after="20"/>
      </w:pPr>
      <w:r>
        <w:t xml:space="preserve">Галерея </w:t>
      </w:r>
      <w:r>
        <w:rPr>
          <w:rFonts w:ascii="Arial" w:hAnsi="Arial"/>
          <w:b/>
        </w:rPr>
        <w:t>разрешена</w:t>
      </w:r>
      <w:r>
        <w:t xml:space="preserve"> как альтернативный способ.</w:t>
      </w:r>
    </w:p>
    <w:p>
      <w:pPr>
        <w:pStyle w:val="ListBullet"/>
        <w:spacing w:after="20"/>
      </w:pPr>
      <w:r>
        <w:t>Водитель может выбрать: сфотографировать через камеру или загрузить из галереи.</w:t>
      </w:r>
    </w:p>
    <w:p>
      <w:pPr>
        <w:pStyle w:val="ListBullet"/>
        <w:spacing w:after="20"/>
      </w:pPr>
      <w:r>
        <w:rPr>
          <w:rFonts w:ascii="Arial" w:hAnsi="Arial"/>
          <w:b/>
        </w:rPr>
        <w:t>Причина не запрашивается.</w:t>
      </w:r>
    </w:p>
    <w:p>
      <w:pPr>
        <w:pStyle w:val="ListBullet"/>
        <w:spacing w:after="20"/>
      </w:pPr>
      <w:r>
        <w:t xml:space="preserve">В метаданных фиксируется источник: </w:t>
      </w:r>
      <w:r>
        <w:rPr>
          <w:rFonts w:ascii="Consolas" w:hAnsi="Consolas"/>
          <w:b w:val="0"/>
        </w:rPr>
        <w:t>camera</w:t>
      </w:r>
      <w:r>
        <w:t xml:space="preserve"> / </w:t>
      </w:r>
      <w:r>
        <w:rPr>
          <w:rFonts w:ascii="Consolas" w:hAnsi="Consolas"/>
          <w:b w:val="0"/>
        </w:rPr>
        <w:t>gallery</w:t>
      </w:r>
      <w:r>
        <w:t>.</w:t>
      </w:r>
    </w:p>
    <w:p>
      <w:pPr>
        <w:pStyle w:val="ListBullet"/>
        <w:spacing w:after="20"/>
      </w:pPr>
      <w:r>
        <w:t>Логист видит иконку источника рядом с фото.</w:t>
      </w:r>
    </w:p>
    <w:p>
      <w:pPr>
        <w:pStyle w:val="ListBullet"/>
        <w:spacing w:after="20"/>
      </w:pPr>
      <w:r>
        <w:t xml:space="preserve">Водяной знак накладывается на </w:t>
      </w:r>
      <w:r>
        <w:rPr>
          <w:rFonts w:ascii="Arial" w:hAnsi="Arial"/>
          <w:b/>
        </w:rPr>
        <w:t>все</w:t>
      </w:r>
      <w:r>
        <w:t xml:space="preserve"> фото.</w:t>
      </w:r>
    </w:p>
    <w:p>
      <w:pPr>
        <w:pStyle w:val="ListBullet"/>
        <w:spacing w:after="20"/>
      </w:pPr>
      <w:r>
        <w:t>Галерея может быть отключена через конфиг (если заказчик решит ограничить).</w:t>
      </w:r>
    </w:p>
    <w:p>
      <w:pPr>
        <w:pStyle w:val="Heading3"/>
      </w:pPr>
      <w:r>
        <w:t>4.2. iOS-приложение водителя (закладывается, реализуется позже)</w:t>
      </w:r>
    </w:p>
    <w:p>
      <w:pPr>
        <w:pStyle w:val="ListBullet"/>
        <w:spacing w:after="20"/>
      </w:pPr>
      <w:r>
        <w:t>Функционал тот же, что у Android. Отличия:</w:t>
      </w:r>
    </w:p>
    <w:p>
      <w:pPr>
        <w:pStyle w:val="ListBullet"/>
        <w:spacing w:after="20"/>
      </w:pPr>
      <w:r>
        <w:t>Язык: Swift + SwiftUI.</w:t>
      </w:r>
    </w:p>
    <w:p>
      <w:pPr>
        <w:pStyle w:val="ListBullet"/>
        <w:spacing w:after="20"/>
      </w:pPr>
      <w:r>
        <w:t>Локальная БД: Core Data или Realm.</w:t>
      </w:r>
    </w:p>
    <w:p>
      <w:pPr>
        <w:pStyle w:val="ListBullet"/>
        <w:spacing w:after="20"/>
      </w:pPr>
      <w:r>
        <w:t>Камера: AVFoundation.</w:t>
      </w:r>
    </w:p>
    <w:p>
      <w:pPr>
        <w:pStyle w:val="ListBullet"/>
        <w:spacing w:after="20"/>
      </w:pPr>
      <w:r>
        <w:t>Галерея: PhotosUI / PHPicker (альтернативный способ, по аналогии с Android).</w:t>
      </w:r>
    </w:p>
    <w:p>
      <w:pPr>
        <w:pStyle w:val="ListBullet"/>
        <w:spacing w:after="20"/>
      </w:pPr>
      <w:r>
        <w:t>GPS: Core Location (один провайдер).</w:t>
      </w:r>
    </w:p>
    <w:p>
      <w:pPr>
        <w:pStyle w:val="ListBullet"/>
        <w:spacing w:after="20"/>
      </w:pPr>
      <w:r>
        <w:t>Push: APNs.</w:t>
      </w:r>
    </w:p>
    <w:p>
      <w:pPr>
        <w:pStyle w:val="ListBullet"/>
        <w:spacing w:after="20"/>
      </w:pPr>
      <w:r>
        <w:t>Обновление: TestFlight (пилот) / App Store или Enterprise (production).</w:t>
      </w:r>
    </w:p>
    <w:p>
      <w:pPr>
        <w:pStyle w:val="ListBullet"/>
        <w:spacing w:after="20"/>
      </w:pPr>
      <w:r>
        <w:t>Водяной знак накладывается на все фото независимо от источника.</w:t>
      </w:r>
    </w:p>
    <w:p>
      <w:pPr>
        <w:pStyle w:val="ListBullet"/>
        <w:spacing w:after="20"/>
      </w:pPr>
      <w:r>
        <w:t xml:space="preserve">В метаданных фиксируется </w:t>
      </w:r>
      <w:r>
        <w:rPr>
          <w:rFonts w:ascii="Consolas" w:hAnsi="Consolas"/>
          <w:b w:val="0"/>
        </w:rPr>
        <w:t>source: camera | gallery</w:t>
      </w:r>
      <w:r>
        <w:t>.</w:t>
      </w:r>
    </w:p>
    <w:p>
      <w:pPr>
        <w:pStyle w:val="ListBullet"/>
        <w:spacing w:after="20"/>
      </w:pPr>
      <w:r>
        <w:t>Возможность отключения галереи через feature flag.</w:t>
      </w:r>
    </w:p>
    <w:p>
      <w:pPr>
        <w:pStyle w:val="ListBullet"/>
        <w:spacing w:after="20"/>
      </w:pPr>
      <w:r>
        <w:t>Требования к API: API не привязан к платформе. Один openapi.yaml для Android и iOS. Заголовок X-Platform (android / ios).</w:t>
      </w:r>
    </w:p>
    <w:p>
      <w:pPr>
        <w:pStyle w:val="Heading3"/>
      </w:pPr>
      <w:r>
        <w:t>4.3. Веб-кабинет логиста</w:t>
      </w:r>
    </w:p>
    <w:p>
      <w:pPr>
        <w:pStyle w:val="ListBullet"/>
        <w:spacing w:after="20"/>
      </w:pPr>
      <w:r>
        <w:t>Вход.</w:t>
      </w:r>
    </w:p>
    <w:p>
      <w:pPr>
        <w:pStyle w:val="ListBullet"/>
        <w:spacing w:after="20"/>
      </w:pPr>
      <w:r>
        <w:t>Список заявок.</w:t>
      </w:r>
    </w:p>
    <w:p>
      <w:pPr>
        <w:pStyle w:val="ListBullet"/>
        <w:spacing w:after="20"/>
      </w:pPr>
      <w:r>
        <w:t>Создание заявки.</w:t>
      </w:r>
    </w:p>
    <w:p>
      <w:pPr>
        <w:pStyle w:val="ListBullet"/>
        <w:spacing w:after="20"/>
      </w:pPr>
      <w:r>
        <w:t>Карточка рейса со всеми фото.</w:t>
      </w:r>
    </w:p>
    <w:p>
      <w:pPr>
        <w:pStyle w:val="ListBullet"/>
        <w:spacing w:after="20"/>
      </w:pPr>
      <w:r>
        <w:t>Подтверждение закрытия.</w:t>
      </w:r>
    </w:p>
    <w:p>
      <w:pPr>
        <w:pStyle w:val="ListBullet"/>
        <w:spacing w:after="20"/>
      </w:pPr>
      <w:r>
        <w:t>Конфигуратор чек-листов (без релиза приложения).</w:t>
      </w:r>
    </w:p>
    <w:p>
      <w:pPr>
        <w:pStyle w:val="ListBullet"/>
        <w:spacing w:after="20"/>
      </w:pPr>
      <w:r>
        <w:t>Управление релизами (app_releases).</w:t>
      </w:r>
    </w:p>
    <w:p>
      <w:pPr>
        <w:pStyle w:val="ListBullet"/>
        <w:spacing w:after="20"/>
      </w:pPr>
      <w:r>
        <w:t>Просмотр треков (карта).</w:t>
      </w:r>
    </w:p>
    <w:p>
      <w:pPr>
        <w:pStyle w:val="ListBullet"/>
        <w:spacing w:after="20"/>
      </w:pPr>
      <w:r>
        <w:t>Отображение источника фото (</w:t>
      </w:r>
      <w:r>
        <w:rPr>
          <w:rFonts w:ascii="Consolas" w:hAnsi="Consolas"/>
          <w:b w:val="0"/>
        </w:rPr>
        <w:t>camera</w:t>
      </w:r>
      <w:r>
        <w:t xml:space="preserve"> / </w:t>
      </w:r>
      <w:r>
        <w:rPr>
          <w:rFonts w:ascii="Consolas" w:hAnsi="Consolas"/>
          <w:b w:val="0"/>
        </w:rPr>
        <w:t>gallery</w:t>
      </w:r>
      <w:r>
        <w:t>) рядом с каждым вложением.</w:t>
      </w:r>
    </w:p>
    <w:p>
      <w:pPr>
        <w:pStyle w:val="Heading3"/>
      </w:pPr>
      <w:r>
        <w:t>4.4. Telegram-боты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Бот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Кому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шлёт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@reiscontrol_bot</w:t>
            </w:r>
          </w:p>
        </w:tc>
        <w:tc>
          <w:tcPr>
            <w:tcW w:type="dxa" w:w="33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Логисту</w:t>
            </w:r>
          </w:p>
        </w:tc>
        <w:tc>
          <w:tcPr>
            <w:tcW w:type="dxa" w:w="33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События с координатами и фото</w:t>
            </w:r>
          </w:p>
        </w:tc>
      </w:tr>
      <w:tr>
        <w:tc>
          <w:tcPr>
            <w:tcW w:type="dxa" w:w="3336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@reiscontrol_devbot</w:t>
            </w:r>
          </w:p>
        </w:tc>
        <w:tc>
          <w:tcPr>
            <w:tcW w:type="dxa" w:w="3336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Разработчику</w:t>
            </w:r>
          </w:p>
        </w:tc>
        <w:tc>
          <w:tcPr>
            <w:tcW w:type="dxa" w:w="3336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Логи (успех/ошибка/краш)</w:t>
            </w:r>
          </w:p>
        </w:tc>
      </w:tr>
    </w:tbl>
    <w:p>
      <w:pPr>
        <w:spacing w:after="20"/>
      </w:pPr>
    </w:p>
    <w:p>
      <w:pPr>
        <w:spacing w:after="60"/>
      </w:pPr>
      <w:r>
        <w:t>Важно: Telegram — внешняя зависимость. Веб-кабинет обязан показывать те же события независимо от Telegram.</w:t>
      </w:r>
    </w:p>
    <w:p>
      <w:pPr>
        <w:pStyle w:val="Heading2"/>
      </w:pPr>
      <w:r>
        <w:t>5. ОСОБЕННОСТИ РАБОТЫ ПО ВСЕЙ РОССИИ</w:t>
      </w:r>
    </w:p>
    <w:p>
      <w:pPr>
        <w:pStyle w:val="Heading3"/>
      </w:pPr>
      <w:r>
        <w:t>5.1. Часовые пояса</w:t>
      </w:r>
    </w:p>
    <w:p>
      <w:pPr>
        <w:pStyle w:val="ListBullet"/>
        <w:spacing w:after="20"/>
      </w:pPr>
      <w:r>
        <w:t>Всё хранится в UTC.</w:t>
      </w:r>
    </w:p>
    <w:p>
      <w:pPr>
        <w:pStyle w:val="ListBullet"/>
        <w:spacing w:after="20"/>
      </w:pPr>
      <w:r>
        <w:t>В приложении — местное время.</w:t>
      </w:r>
    </w:p>
    <w:p>
      <w:pPr>
        <w:pStyle w:val="ListBullet"/>
        <w:spacing w:after="20"/>
      </w:pPr>
      <w:r>
        <w:t>В Telegram — время точки события.</w:t>
      </w:r>
    </w:p>
    <w:p>
      <w:pPr>
        <w:pStyle w:val="ListBullet"/>
        <w:spacing w:after="20"/>
      </w:pPr>
      <w:r>
        <w:t>В веб — на выбор.</w:t>
      </w:r>
    </w:p>
    <w:p>
      <w:pPr>
        <w:pStyle w:val="ListBullet"/>
        <w:spacing w:after="20"/>
      </w:pPr>
      <w:r>
        <w:t>Дополнительно (уточнение): время хранится как набор атрибутов:</w:t>
      </w:r>
    </w:p>
    <w:p>
      <w:pPr>
        <w:pStyle w:val="ListBullet"/>
        <w:spacing w:after="20"/>
      </w:pPr>
      <w:r>
        <w:t>device_time_utc — время устройства.</w:t>
      </w:r>
    </w:p>
    <w:p>
      <w:pPr>
        <w:pStyle w:val="ListBullet"/>
        <w:spacing w:after="20"/>
      </w:pPr>
      <w:r>
        <w:t>device_tz_offset_min — смещение зоны.</w:t>
      </w:r>
    </w:p>
    <w:p>
      <w:pPr>
        <w:pStyle w:val="ListBullet"/>
        <w:spacing w:after="20"/>
      </w:pPr>
      <w:r>
        <w:t>elapsed_realtime_ms — монотонные часы (защита от перевода).</w:t>
      </w:r>
    </w:p>
    <w:p>
      <w:pPr>
        <w:pStyle w:val="ListBullet"/>
        <w:spacing w:after="20"/>
      </w:pPr>
      <w:r>
        <w:t>server_time_utc — время сервера.</w:t>
      </w:r>
    </w:p>
    <w:p>
      <w:pPr>
        <w:pStyle w:val="ListBullet"/>
        <w:spacing w:after="20"/>
      </w:pPr>
      <w:r>
        <w:t>received_at_utc — всегда достоверно.</w:t>
      </w:r>
    </w:p>
    <w:p>
      <w:pPr>
        <w:pStyle w:val="ListBullet"/>
        <w:spacing w:after="20"/>
      </w:pPr>
      <w:r>
        <w:t>clock_skew_ms — расхождение.</w:t>
      </w:r>
    </w:p>
    <w:p>
      <w:pPr>
        <w:pStyle w:val="ListBullet"/>
        <w:spacing w:after="20"/>
      </w:pPr>
      <w:r>
        <w:t>time_trust — high / skewed / unknown.</w:t>
      </w:r>
    </w:p>
    <w:p>
      <w:pPr>
        <w:pStyle w:val="ListBullet"/>
        <w:spacing w:after="20"/>
      </w:pPr>
      <w:r>
        <w:t>Порог критичного расхождения: 5 минут.</w:t>
      </w:r>
    </w:p>
    <w:p>
      <w:pPr>
        <w:pStyle w:val="Heading3"/>
      </w:pPr>
      <w:r>
        <w:t>5.2. Плохая связь</w:t>
      </w:r>
    </w:p>
    <w:p>
      <w:pPr>
        <w:pStyle w:val="ListBullet"/>
        <w:spacing w:after="20"/>
      </w:pPr>
      <w:r>
        <w:t>Событие сохраняется локально.</w:t>
      </w:r>
    </w:p>
    <w:p>
      <w:pPr>
        <w:pStyle w:val="ListBullet"/>
        <w:spacing w:after="20"/>
      </w:pPr>
      <w:r>
        <w:t>Отправка при появлении сети.</w:t>
      </w:r>
    </w:p>
    <w:p>
      <w:pPr>
        <w:pStyle w:val="ListBullet"/>
        <w:spacing w:after="20"/>
      </w:pPr>
      <w:r>
        <w:t>Статус: «В очереди» / «Отправлено».</w:t>
      </w:r>
    </w:p>
    <w:p>
      <w:pPr>
        <w:pStyle w:val="ListBullet"/>
        <w:spacing w:after="20"/>
      </w:pPr>
      <w:r>
        <w:t>Кнопка «Отправить всё сейчас».</w:t>
      </w:r>
    </w:p>
    <w:p>
      <w:pPr>
        <w:pStyle w:val="ListBullet"/>
        <w:spacing w:after="20"/>
      </w:pPr>
      <w:r>
        <w:t>Двухфазная загрузка файлов (presigned URL) — снимает гигабайты с API, позволяет докачку.</w:t>
      </w:r>
    </w:p>
    <w:p>
      <w:pPr>
        <w:pStyle w:val="ListBullet"/>
        <w:spacing w:after="20"/>
      </w:pPr>
      <w:r>
        <w:t>Приоритеты загрузки: сначала превыю и метаданные, потом оригиналы.</w:t>
      </w:r>
    </w:p>
    <w:p>
      <w:pPr>
        <w:pStyle w:val="Heading3"/>
      </w:pPr>
      <w:r>
        <w:t>5.3. Продолжительные рейсы</w:t>
      </w:r>
    </w:p>
    <w:p>
      <w:pPr>
        <w:pStyle w:val="ListBullet"/>
        <w:spacing w:after="20"/>
      </w:pPr>
      <w:r>
        <w:t>Стабильная работа без перезапуска.</w:t>
      </w:r>
    </w:p>
    <w:p>
      <w:pPr>
        <w:pStyle w:val="ListBullet"/>
        <w:spacing w:after="20"/>
      </w:pPr>
      <w:r>
        <w:t>Батарея не разряжается.</w:t>
      </w:r>
    </w:p>
    <w:p>
      <w:pPr>
        <w:pStyle w:val="ListBullet"/>
        <w:spacing w:after="20"/>
      </w:pPr>
      <w:r>
        <w:t>Прогресс не теряется.</w:t>
      </w:r>
    </w:p>
    <w:p>
      <w:pPr>
        <w:pStyle w:val="ListBullet"/>
        <w:spacing w:after="20"/>
      </w:pPr>
      <w:r>
        <w:t>Черновик восстанавливается с диска при сбое.</w:t>
      </w:r>
    </w:p>
    <w:p>
      <w:pPr>
        <w:pStyle w:val="ListBullet"/>
        <w:spacing w:after="20"/>
      </w:pPr>
      <w:r>
        <w:t>Локальные файлы удаляются только после state='accepted' на сервере.</w:t>
      </w:r>
    </w:p>
    <w:p>
      <w:pPr>
        <w:pStyle w:val="Heading3"/>
      </w:pPr>
      <w:r>
        <w:t>5.4. Разные условия</w:t>
      </w:r>
    </w:p>
    <w:p>
      <w:pPr>
        <w:pStyle w:val="ListBullet"/>
        <w:spacing w:after="20"/>
      </w:pPr>
      <w:r>
        <w:t>Жара, мороз, дождь, снег.</w:t>
      </w:r>
    </w:p>
    <w:p>
      <w:pPr>
        <w:pStyle w:val="ListBullet"/>
        <w:spacing w:after="20"/>
      </w:pPr>
      <w:r>
        <w:t>Работа в перчатках.</w:t>
      </w:r>
    </w:p>
    <w:p>
      <w:pPr>
        <w:pStyle w:val="ListBullet"/>
        <w:spacing w:after="20"/>
      </w:pPr>
      <w:r>
        <w:t>Высокий контраст интерфейса.</w:t>
      </w:r>
    </w:p>
    <w:p>
      <w:pPr>
        <w:pStyle w:val="Heading3"/>
      </w:pPr>
      <w:r>
        <w:t>5.5. Разные устройства</w:t>
      </w:r>
    </w:p>
    <w:p>
      <w:pPr>
        <w:pStyle w:val="ListBullet"/>
        <w:spacing w:after="20"/>
      </w:pPr>
      <w:r>
        <w:t>Android: minSdk 29 (Android 10+).</w:t>
      </w:r>
    </w:p>
    <w:p>
      <w:pPr>
        <w:pStyle w:val="ListBullet"/>
        <w:spacing w:after="20"/>
      </w:pPr>
      <w:r>
        <w:t>Android-устройства: Xiaomi, Samsung, Huawei, Realme, Honor.</w:t>
      </w:r>
    </w:p>
    <w:p>
      <w:pPr>
        <w:pStyle w:val="ListBullet"/>
        <w:spacing w:after="20"/>
      </w:pPr>
      <w:r>
        <w:t>Работа без Google Play Services (для Huawei) — через порт LocationProvider с реализациями GMS / HMS / Platform.</w:t>
      </w:r>
    </w:p>
    <w:p>
      <w:pPr>
        <w:pStyle w:val="ListBullet"/>
        <w:spacing w:after="20"/>
      </w:pPr>
      <w:r>
        <w:t>iOS: iPhone с iOS 15+ (реализуется позже).</w:t>
      </w:r>
    </w:p>
    <w:p>
      <w:pPr>
        <w:pStyle w:val="Heading2"/>
      </w:pPr>
      <w:r>
        <w:t>6. ГИБКОСТЬ И ГОТОВНОСТЬ К ОБНОВЛЕНИЯМ</w:t>
      </w:r>
    </w:p>
    <w:p>
      <w:pPr>
        <w:pStyle w:val="Heading3"/>
      </w:pPr>
      <w:r>
        <w:t>6.1. Общий принцип</w:t>
      </w:r>
    </w:p>
    <w:p>
      <w:pPr>
        <w:spacing w:after="60"/>
      </w:pPr>
      <w:r>
        <w:t>Система должна быть спроектирована и реализована так, чтобы любые изменения — от мелких правок до масштабных и грандиозных обновлений — вносились без переписывания системы с нуля и без остановки её работы.</w:t>
      </w:r>
    </w:p>
    <w:p>
      <w:pPr>
        <w:pStyle w:val="ListBullet"/>
        <w:spacing w:after="20"/>
      </w:pPr>
      <w:r>
        <w:t>Это относится ко всем частям системы:</w:t>
      </w:r>
    </w:p>
    <w:p>
      <w:pPr>
        <w:pStyle w:val="ListBullet"/>
        <w:spacing w:after="20"/>
      </w:pPr>
      <w:r>
        <w:t>мобильному приложению водителя (Android, iOS);</w:t>
      </w:r>
    </w:p>
    <w:p>
      <w:pPr>
        <w:pStyle w:val="ListBullet"/>
        <w:spacing w:after="20"/>
      </w:pPr>
      <w:r>
        <w:t>веб-кабинету логиста;</w:t>
      </w:r>
    </w:p>
    <w:p>
      <w:pPr>
        <w:pStyle w:val="ListBullet"/>
        <w:spacing w:after="20"/>
      </w:pPr>
      <w:r>
        <w:t>Telegram-ботам;</w:t>
      </w:r>
    </w:p>
    <w:p>
      <w:pPr>
        <w:pStyle w:val="ListBullet"/>
        <w:spacing w:after="20"/>
      </w:pPr>
      <w:r>
        <w:t>серверной части;</w:t>
      </w:r>
    </w:p>
    <w:p>
      <w:pPr>
        <w:pStyle w:val="ListBullet"/>
        <w:spacing w:after="20"/>
      </w:pPr>
      <w:r>
        <w:t>хранилищу данных;</w:t>
      </w:r>
    </w:p>
    <w:p>
      <w:pPr>
        <w:pStyle w:val="ListBullet"/>
        <w:spacing w:after="20"/>
      </w:pPr>
      <w:r>
        <w:t>форматам обмена данными.</w:t>
      </w:r>
    </w:p>
    <w:p>
      <w:pPr>
        <w:pStyle w:val="Heading3"/>
      </w:pPr>
      <w:r>
        <w:t>6.2. Требования к обновляемости</w:t>
      </w:r>
    </w:p>
    <w:p>
      <w:pPr>
        <w:pStyle w:val="ListBullet"/>
        <w:spacing w:after="20"/>
      </w:pPr>
      <w:r>
        <w:t>Обновления приложения не должны требовать одновременного обновления всех водителей.</w:t>
      </w:r>
    </w:p>
    <w:p>
      <w:pPr>
        <w:pStyle w:val="ListBullet"/>
        <w:spacing w:after="20"/>
      </w:pPr>
      <w:r>
        <w:t>Старые версии приложения должны продолжать работать с сервером в течение согласованного периода (по умолчанию — 3 месяца).</w:t>
      </w:r>
    </w:p>
    <w:p>
      <w:pPr>
        <w:pStyle w:val="ListBullet"/>
        <w:spacing w:after="20"/>
      </w:pPr>
      <w:r>
        <w:t>Должна быть возможность поэтапного включения новых функций.</w:t>
      </w:r>
    </w:p>
    <w:p>
      <w:pPr>
        <w:pStyle w:val="ListBullet"/>
        <w:spacing w:after="20"/>
      </w:pPr>
      <w:r>
        <w:t>Должна быть возможность отключить новую функцию без выпуска нового релиза (feature flags + kill switch).</w:t>
      </w:r>
    </w:p>
    <w:p>
      <w:pPr>
        <w:pStyle w:val="ListBullet"/>
        <w:spacing w:after="20"/>
      </w:pPr>
      <w:r>
        <w:t>Должна быть возможность добавлять новые типы событий, чек-листов, документов и ракурсов без переписывания системы.</w:t>
      </w:r>
    </w:p>
    <w:p>
      <w:pPr>
        <w:pStyle w:val="ListBullet"/>
        <w:spacing w:after="20"/>
      </w:pPr>
      <w:r>
        <w:t>Должна быть возможность менять состав и порядок шагов чек-листа без выпуска нового релиза приложения.</w:t>
      </w:r>
    </w:p>
    <w:p>
      <w:pPr>
        <w:pStyle w:val="ListBullet"/>
        <w:spacing w:after="20"/>
      </w:pPr>
      <w:r>
        <w:t>Должна быть возможность добавлять новые типы грузов и новые типы заявок.</w:t>
      </w:r>
    </w:p>
    <w:p>
      <w:pPr>
        <w:pStyle w:val="ListBullet"/>
        <w:spacing w:after="20"/>
      </w:pPr>
      <w:r>
        <w:t>Должна быть возможность менять структуру хранения без потери уже сохранённых данных.</w:t>
      </w:r>
    </w:p>
    <w:p>
      <w:pPr>
        <w:pStyle w:val="ListBullet"/>
        <w:spacing w:after="20"/>
      </w:pPr>
      <w:r>
        <w:t>Должна быть возможность добавлять новые каналы уведомлений и новые интеграции.</w:t>
      </w:r>
    </w:p>
    <w:p>
      <w:pPr>
        <w:pStyle w:val="ListBullet"/>
        <w:spacing w:after="20"/>
      </w:pPr>
      <w:r>
        <w:t>Должна быть возможность масштабировать систему при росте числа рейсов, водителей и объёмов фото.</w:t>
      </w:r>
    </w:p>
    <w:p>
      <w:pPr>
        <w:pStyle w:val="Heading3"/>
      </w:pPr>
      <w:r>
        <w:t>6.3. Требования к обратной совместимости</w:t>
      </w:r>
    </w:p>
    <w:p>
      <w:pPr>
        <w:pStyle w:val="ListBullet"/>
        <w:spacing w:after="20"/>
      </w:pPr>
      <w:r>
        <w:t>Серверная часть должна поддерживать несколько версий мобильного приложения одновременно.</w:t>
      </w:r>
    </w:p>
    <w:p>
      <w:pPr>
        <w:pStyle w:val="ListBullet"/>
        <w:spacing w:after="20"/>
      </w:pPr>
      <w:r>
        <w:t>Изменения в форматах данных не должны ломать уже сохранённые рейсы.</w:t>
      </w:r>
    </w:p>
    <w:p>
      <w:pPr>
        <w:pStyle w:val="ListBullet"/>
        <w:spacing w:after="20"/>
      </w:pPr>
      <w:r>
        <w:t>Должна быть предусмотрена политика минимальной поддерживаемой версии приложения.</w:t>
      </w:r>
    </w:p>
    <w:p>
      <w:pPr>
        <w:pStyle w:val="ListBullet"/>
        <w:spacing w:after="20"/>
      </w:pPr>
      <w:r>
        <w:t>Принудительное обновление допускается только в крайних случаях и должно быть обосновано.</w:t>
      </w:r>
    </w:p>
    <w:p>
      <w:pPr>
        <w:pStyle w:val="ListBullet"/>
        <w:spacing w:after="20"/>
      </w:pPr>
      <w:r>
        <w:t>Android и iOS используют один API. Один openapi.yaml для обеих платформ.</w:t>
      </w:r>
    </w:p>
    <w:p>
      <w:pPr>
        <w:pStyle w:val="Heading3"/>
      </w:pPr>
      <w:r>
        <w:t>6.4. Требования к сопровождаемости</w:t>
      </w:r>
    </w:p>
    <w:p>
      <w:pPr>
        <w:pStyle w:val="ListBullet"/>
        <w:spacing w:after="20"/>
      </w:pPr>
      <w:r>
        <w:t>Код должен быть понятен и сопровождаем силами команды, не участвовавшей в первичной разработке.</w:t>
      </w:r>
    </w:p>
    <w:p>
      <w:pPr>
        <w:pStyle w:val="ListBullet"/>
        <w:spacing w:after="20"/>
      </w:pPr>
      <w:r>
        <w:t>Все ключевые решения должны быть задокументированы (ADR).</w:t>
      </w:r>
    </w:p>
    <w:p>
      <w:pPr>
        <w:pStyle w:val="ListBullet"/>
        <w:spacing w:after="20"/>
      </w:pPr>
      <w:r>
        <w:t>Должна быть возможность тестировать изменения до выпуска в продуктив.</w:t>
      </w:r>
    </w:p>
    <w:p>
      <w:pPr>
        <w:pStyle w:val="ListBullet"/>
        <w:spacing w:after="20"/>
      </w:pPr>
      <w:r>
        <w:t>Должна быть возможность откатить неудачное обновление.</w:t>
      </w:r>
    </w:p>
    <w:p>
      <w:pPr>
        <w:pStyle w:val="ListBullet"/>
        <w:spacing w:after="20"/>
      </w:pPr>
      <w:r>
        <w:t>Должны быть предусмотрены среда для проверки изменений и порядок выпуска обновлений.</w:t>
      </w:r>
    </w:p>
    <w:p>
      <w:pPr>
        <w:pStyle w:val="Heading3"/>
      </w:pPr>
      <w:r>
        <w:t>6.5. Требования к конфигурируемости</w:t>
      </w:r>
    </w:p>
    <w:p>
      <w:pPr>
        <w:pStyle w:val="ListBullet"/>
        <w:spacing w:after="20"/>
      </w:pPr>
      <w:r>
        <w:t>Чек-листы, ракурсы, типы событий, список документов и правила завершения рейса задаются конфигурацией, а не кодом.</w:t>
      </w:r>
    </w:p>
    <w:p>
      <w:pPr>
        <w:pStyle w:val="ListBullet"/>
        <w:spacing w:after="20"/>
      </w:pPr>
      <w:r>
        <w:t>Конфигурация должна позволять добавлять, изменять и отключать элементы без выпуска нового релиза приложения.</w:t>
      </w:r>
    </w:p>
    <w:p>
      <w:pPr>
        <w:pStyle w:val="ListBullet"/>
        <w:spacing w:after="20"/>
      </w:pPr>
      <w:r>
        <w:t>Должна быть возможность задавать разные конфигурации для разных типов рейсов, типов грузов и клиентов.</w:t>
      </w:r>
    </w:p>
    <w:p>
      <w:pPr>
        <w:pStyle w:val="ListBullet"/>
        <w:spacing w:after="20"/>
      </w:pPr>
      <w:r>
        <w:t>Снимок конфигурации фиксируется на рейс (config_snapshot_id). Правка чек-листа в середине рейса не меняет уже начатые рейсы.</w:t>
      </w:r>
    </w:p>
    <w:p>
      <w:pPr>
        <w:pStyle w:val="ListBullet"/>
        <w:spacing w:after="20"/>
      </w:pPr>
      <w:r>
        <w:t xml:space="preserve">Возможность включать/отключать загрузку фото из галереи через конфигурацию (feature flag </w:t>
      </w:r>
      <w:r>
        <w:rPr>
          <w:rFonts w:ascii="Consolas" w:hAnsi="Consolas"/>
          <w:b w:val="0"/>
        </w:rPr>
        <w:t>gallery_upload_enabled</w:t>
      </w:r>
      <w:r>
        <w:t>) без выпуска нового релиза приложения.</w:t>
      </w:r>
    </w:p>
    <w:p>
      <w:pPr>
        <w:pStyle w:val="Heading2"/>
      </w:pPr>
      <w:r>
        <w:t>7. ГИБКОСТЬ ХРАНЕНИЯ</w:t>
      </w:r>
    </w:p>
    <w:p>
      <w:pPr>
        <w:pStyle w:val="Heading3"/>
      </w:pPr>
      <w:r>
        <w:t>7.1. Общий принцип</w:t>
      </w:r>
    </w:p>
    <w:p>
      <w:pPr>
        <w:spacing w:after="60"/>
      </w:pPr>
      <w:r>
        <w:t>Хранение данных должно быть организовано так, чтобы структура хранения могла расширяться и изменяться без потери уже накопленных данных и без остановки работы системы.</w:t>
      </w:r>
    </w:p>
    <w:p>
      <w:pPr>
        <w:pStyle w:val="Heading3"/>
      </w:pPr>
      <w:r>
        <w:t>7.2. Требования к хранению</w:t>
      </w:r>
    </w:p>
    <w:p>
      <w:pPr>
        <w:pStyle w:val="ListBullet"/>
        <w:spacing w:after="20"/>
      </w:pPr>
      <w:r>
        <w:t>Структура хранения должна допускать добавление новых типов точек, событий, документов и фото без изменения уже существующих данных.</w:t>
      </w:r>
    </w:p>
    <w:p>
      <w:pPr>
        <w:pStyle w:val="ListBullet"/>
        <w:spacing w:after="20"/>
      </w:pPr>
      <w:r>
        <w:t>Данные должны быть организованы так, чтобы к ним можно было добавлять новые поля и новые сущности без переписывания старых записей.</w:t>
      </w:r>
    </w:p>
    <w:p>
      <w:pPr>
        <w:pStyle w:val="ListBullet"/>
        <w:spacing w:after="20"/>
      </w:pPr>
      <w:r>
        <w:t>Должна быть предусмотрена возможность миграции данных при изменении структуры (expand/contract).</w:t>
      </w:r>
    </w:p>
    <w:p>
      <w:pPr>
        <w:pStyle w:val="ListBullet"/>
        <w:spacing w:after="20"/>
      </w:pPr>
      <w:r>
        <w:t>Должна быть возможность хранить данные как структурированно, так и в виде вложений.</w:t>
      </w:r>
    </w:p>
    <w:p>
      <w:pPr>
        <w:pStyle w:val="ListBullet"/>
        <w:spacing w:after="20"/>
      </w:pPr>
      <w:r>
        <w:t>Должна быть возможность изменять правила именования и раскладки файлов без потери связи с уже сохранёнными рейсами.</w:t>
      </w:r>
    </w:p>
    <w:p>
      <w:pPr>
        <w:pStyle w:val="ListBullet"/>
        <w:spacing w:after="20"/>
      </w:pPr>
      <w:r>
        <w:t>Должна быть возможность добавлять новые типы вложений (фото, документы, PDF, подписи, сканы).</w:t>
      </w:r>
    </w:p>
    <w:p>
      <w:pPr>
        <w:pStyle w:val="ListBullet"/>
        <w:spacing w:after="20"/>
      </w:pPr>
      <w:r>
        <w:t>Должна быть возможность хранить несколько версий одного и того же документа или события.</w:t>
      </w:r>
    </w:p>
    <w:p>
      <w:pPr>
        <w:pStyle w:val="ListBullet"/>
        <w:spacing w:after="20"/>
      </w:pPr>
      <w:r>
        <w:t>Должна быть возможность разграничивать доступ к данным по ролям и по рейсам.</w:t>
      </w:r>
    </w:p>
    <w:p>
      <w:pPr>
        <w:pStyle w:val="ListBullet"/>
        <w:spacing w:after="20"/>
      </w:pPr>
      <w:r>
        <w:t>Должна быть возможность выгружать данные по рейсу, по водителю, по периоду и по типу события.</w:t>
      </w:r>
    </w:p>
    <w:p>
      <w:pPr>
        <w:pStyle w:val="ListBullet"/>
        <w:spacing w:after="20"/>
      </w:pPr>
      <w:r>
        <w:t>Должна быть возможность масштабировать хранилище при росте объёмов без изменения логики приложения.</w:t>
      </w:r>
    </w:p>
    <w:p>
      <w:pPr>
        <w:pStyle w:val="ListBullet"/>
        <w:spacing w:after="20"/>
      </w:pPr>
      <w:r>
        <w:t xml:space="preserve">Для каждого вложения (attachment) хранится атрибут </w:t>
      </w:r>
      <w:r>
        <w:rPr>
          <w:rFonts w:ascii="Consolas" w:hAnsi="Consolas"/>
          <w:b w:val="0"/>
        </w:rPr>
        <w:t>source</w:t>
      </w:r>
      <w:r>
        <w:t xml:space="preserve"> (</w:t>
      </w:r>
      <w:r>
        <w:rPr>
          <w:rFonts w:ascii="Consolas" w:hAnsi="Consolas"/>
          <w:b w:val="0"/>
        </w:rPr>
        <w:t>camera</w:t>
      </w:r>
      <w:r>
        <w:t xml:space="preserve"> / </w:t>
      </w:r>
      <w:r>
        <w:rPr>
          <w:rFonts w:ascii="Consolas" w:hAnsi="Consolas"/>
          <w:b w:val="0"/>
        </w:rPr>
        <w:t>gallery</w:t>
      </w:r>
      <w:r>
        <w:t>) в БД, независимо от физической раскладки файлов.</w:t>
      </w:r>
    </w:p>
    <w:p>
      <w:pPr>
        <w:pStyle w:val="Heading3"/>
      </w:pPr>
      <w:r>
        <w:t>7.3. Требования к целостности</w:t>
      </w:r>
    </w:p>
    <w:p>
      <w:pPr>
        <w:pStyle w:val="ListBullet"/>
        <w:spacing w:after="20"/>
      </w:pPr>
      <w:r>
        <w:t>Изменение структуры хранения не должно приводить к потере уже сохранённых данных.</w:t>
      </w:r>
    </w:p>
    <w:p>
      <w:pPr>
        <w:pStyle w:val="ListBullet"/>
        <w:spacing w:after="20"/>
      </w:pPr>
      <w:r>
        <w:t>Должна быть возможность восстановить данные после сбоя (PITR, версионирование бакета).</w:t>
      </w:r>
    </w:p>
    <w:p>
      <w:pPr>
        <w:pStyle w:val="ListBullet"/>
        <w:spacing w:after="20"/>
      </w:pPr>
      <w:r>
        <w:t>Должна быть возможность проверить целостность данных по рейсу (sha256, реконсиляция).</w:t>
      </w:r>
    </w:p>
    <w:p>
      <w:pPr>
        <w:pStyle w:val="ListBullet"/>
        <w:spacing w:after="20"/>
      </w:pPr>
      <w:r>
        <w:t>Должна быть возможность связать событие, фото, документ и рейс между собой независимо от текущей раскладки файлов (связь через ID в БД).</w:t>
      </w:r>
    </w:p>
    <w:p>
      <w:pPr>
        <w:pStyle w:val="Heading2"/>
      </w:pPr>
      <w:r>
        <w:t>8. ЭТАПЫ РАЗРАБОТКИ</w:t>
      </w:r>
    </w:p>
    <w:p>
      <w:pPr>
        <w:pStyle w:val="Heading3"/>
      </w:pPr>
      <w:r>
        <w:t>Этап 0. Документы и каркас (3–5 дней)</w:t>
      </w:r>
    </w:p>
    <w:p>
      <w:pPr>
        <w:pStyle w:val="ListBullet"/>
        <w:spacing w:after="20"/>
      </w:pPr>
      <w:r>
        <w:t>ADR-0001..0011.</w:t>
      </w:r>
    </w:p>
    <w:p>
      <w:pPr>
        <w:pStyle w:val="ListBullet"/>
        <w:spacing w:after="20"/>
      </w:pPr>
      <w:r>
        <w:t>Схема БД.</w:t>
      </w:r>
    </w:p>
    <w:p>
      <w:pPr>
        <w:pStyle w:val="ListBullet"/>
        <w:spacing w:after="20"/>
      </w:pPr>
      <w:r>
        <w:t>openapi.yaml v1.</w:t>
      </w:r>
    </w:p>
    <w:p>
      <w:pPr>
        <w:pStyle w:val="ListBullet"/>
        <w:spacing w:after="20"/>
      </w:pPr>
      <w:r>
        <w:t>JSON Schema примитивов.</w:t>
      </w:r>
    </w:p>
    <w:p>
      <w:pPr>
        <w:pStyle w:val="ListBullet"/>
        <w:spacing w:after="20"/>
      </w:pPr>
      <w:r>
        <w:t>«Уточнения к ТЗ».</w:t>
      </w:r>
    </w:p>
    <w:p>
      <w:pPr>
        <w:pStyle w:val="ListBullet"/>
        <w:spacing w:after="20"/>
      </w:pPr>
      <w:r>
        <w:t>Репозиторий GitHub.</w:t>
      </w:r>
    </w:p>
    <w:p>
      <w:pPr>
        <w:pStyle w:val="ListBullet"/>
        <w:spacing w:after="20"/>
      </w:pPr>
      <w:r>
        <w:t>Yandex Cloud: аккаунт, Object Storage (dev / staging / prod), PostgreSQL (dev / staging / prod), YMQ, Lockbox.</w:t>
      </w:r>
    </w:p>
    <w:p>
      <w:pPr>
        <w:pStyle w:val="ListBullet"/>
        <w:spacing w:after="20"/>
      </w:pPr>
      <w:r>
        <w:t>Telegram-боты.</w:t>
      </w:r>
    </w:p>
    <w:p>
      <w:pPr>
        <w:pStyle w:val="ListBullet"/>
        <w:spacing w:after="20"/>
      </w:pPr>
      <w:r>
        <w:t>Домен + SSL.</w:t>
      </w:r>
    </w:p>
    <w:p>
      <w:pPr>
        <w:pStyle w:val="ListBullet"/>
        <w:spacing w:after="20"/>
      </w:pPr>
      <w:r>
        <w:t>Каркас репозитория.</w:t>
      </w:r>
    </w:p>
    <w:p>
      <w:pPr>
        <w:pStyle w:val="ListBullet"/>
        <w:spacing w:after="20"/>
      </w:pPr>
      <w:r>
        <w:t>CI/CD.</w:t>
      </w:r>
    </w:p>
    <w:p>
      <w:pPr>
        <w:pStyle w:val="ListBullet"/>
        <w:spacing w:after="20"/>
      </w:pPr>
      <w:r>
        <w:t>Шаблоны (README, AGENTS, CONVENTIONS, ROADMAP, ARCHITECTURE, .cursorrules).</w:t>
      </w:r>
    </w:p>
    <w:p>
      <w:pPr>
        <w:pStyle w:val="Heading3"/>
      </w:pPr>
      <w:r>
        <w:t>Этап 1. Walking skeleton (7–10 дней)</w:t>
      </w:r>
    </w:p>
    <w:p>
      <w:pPr>
        <w:pStyle w:val="ListBullet"/>
        <w:spacing w:after="20"/>
      </w:pPr>
      <w:r>
        <w:t>Авторизация.</w:t>
      </w:r>
    </w:p>
    <w:p>
      <w:pPr>
        <w:pStyle w:val="ListBullet"/>
        <w:spacing w:after="20"/>
      </w:pPr>
      <w:r>
        <w:t>Заявки.</w:t>
      </w:r>
    </w:p>
    <w:p>
      <w:pPr>
        <w:pStyle w:val="ListBullet"/>
        <w:spacing w:after="20"/>
      </w:pPr>
      <w:r>
        <w:t>Экран рейса.</w:t>
      </w:r>
    </w:p>
    <w:p>
      <w:pPr>
        <w:pStyle w:val="ListBullet"/>
        <w:spacing w:after="20"/>
      </w:pPr>
      <w:r>
        <w:t>GPS (one-shot + периодический).</w:t>
      </w:r>
    </w:p>
    <w:p>
      <w:pPr>
        <w:pStyle w:val="ListBullet"/>
        <w:spacing w:after="20"/>
      </w:pPr>
      <w:r>
        <w:t>Камера.</w:t>
      </w:r>
    </w:p>
    <w:p>
      <w:pPr>
        <w:pStyle w:val="ListBullet"/>
        <w:spacing w:after="20"/>
      </w:pPr>
      <w:r>
        <w:t>Галерея (альтернативный источник, feature flag).</w:t>
      </w:r>
    </w:p>
    <w:p>
      <w:pPr>
        <w:pStyle w:val="ListBullet"/>
        <w:spacing w:after="20"/>
      </w:pPr>
      <w:r>
        <w:t>Водяной знак.</w:t>
      </w:r>
    </w:p>
    <w:p>
      <w:pPr>
        <w:pStyle w:val="ListBullet"/>
        <w:spacing w:after="20"/>
      </w:pPr>
      <w:r>
        <w:t>Офлайн-ядро (Room + outbox).</w:t>
      </w:r>
    </w:p>
    <w:p>
      <w:pPr>
        <w:pStyle w:val="ListBullet"/>
        <w:spacing w:after="20"/>
      </w:pPr>
      <w:r>
        <w:t>Синхронизация.</w:t>
      </w:r>
    </w:p>
    <w:p>
      <w:pPr>
        <w:pStyle w:val="ListBullet"/>
        <w:spacing w:after="20"/>
      </w:pPr>
      <w:r>
        <w:t>Telegram-боты.</w:t>
      </w:r>
    </w:p>
    <w:p>
      <w:pPr>
        <w:pStyle w:val="ListBullet"/>
        <w:spacing w:after="20"/>
      </w:pPr>
      <w:r>
        <w:t>Веб-кабинет (одна страница).</w:t>
      </w:r>
    </w:p>
    <w:p>
      <w:pPr>
        <w:pStyle w:val="ListBullet"/>
        <w:spacing w:after="20"/>
      </w:pPr>
      <w:r>
        <w:t>CI/CD с первого дня.</w:t>
      </w:r>
    </w:p>
    <w:p>
      <w:pPr>
        <w:pStyle w:val="ListBullet"/>
        <w:spacing w:after="20"/>
      </w:pPr>
      <w:r>
        <w:t>Что заложить сразу, даже если не используется:</w:t>
      </w:r>
    </w:p>
    <w:p>
      <w:pPr>
        <w:pStyle w:val="ListBullet"/>
        <w:spacing w:after="20"/>
      </w:pPr>
      <w:r>
        <w:t>cargo_units, trip_participants.</w:t>
      </w:r>
    </w:p>
    <w:p>
      <w:pPr>
        <w:pStyle w:val="ListBullet"/>
        <w:spacing w:after="20"/>
      </w:pPr>
      <w:r>
        <w:t>config_snapshots, event_types.</w:t>
      </w:r>
    </w:p>
    <w:p>
      <w:pPr>
        <w:pStyle w:val="ListBullet"/>
        <w:spacing w:after="20"/>
      </w:pPr>
      <w:r>
        <w:t>client_event_id + outbox.</w:t>
      </w:r>
    </w:p>
    <w:p>
      <w:pPr>
        <w:pStyle w:val="ListBullet"/>
        <w:spacing w:after="20"/>
      </w:pPr>
      <w:r>
        <w:t>attachments c sha256, kind, version_of, source, двухфазной загрузкой.</w:t>
      </w:r>
    </w:p>
    <w:p>
      <w:pPr>
        <w:pStyle w:val="ListBullet"/>
        <w:spacing w:after="20"/>
      </w:pPr>
      <w:r>
        <w:t>events как append-only c payload_jsonb + schema_version.</w:t>
      </w:r>
    </w:p>
    <w:p>
      <w:pPr>
        <w:pStyle w:val="ListBullet"/>
        <w:spacing w:after="20"/>
      </w:pPr>
      <w:r>
        <w:t>Заголовки X-App-Version, X-Platform, X-Device-Id, X-Trace-Id.</w:t>
      </w:r>
    </w:p>
    <w:p>
      <w:pPr>
        <w:pStyle w:val="ListBullet"/>
        <w:spacing w:after="20"/>
      </w:pPr>
      <w:r>
        <w:t>app_releases c platform, channel, min_supported.</w:t>
      </w:r>
    </w:p>
    <w:p>
      <w:pPr>
        <w:pStyle w:val="ListBullet"/>
        <w:spacing w:after="20"/>
      </w:pPr>
      <w:r>
        <w:t>location_tracks.</w:t>
      </w:r>
    </w:p>
    <w:p>
      <w:pPr>
        <w:pStyle w:val="ListBullet"/>
        <w:spacing w:after="20"/>
      </w:pPr>
      <w:r>
        <w:t>user_consents.</w:t>
      </w:r>
    </w:p>
    <w:p>
      <w:pPr>
        <w:pStyle w:val="ListBullet"/>
        <w:spacing w:after="20"/>
      </w:pPr>
      <w:r>
        <w:t>Feature flags + очередь уведомлений.</w:t>
      </w:r>
    </w:p>
    <w:p>
      <w:pPr>
        <w:pStyle w:val="Heading3"/>
      </w:pPr>
      <w:r>
        <w:t>Этап 2. Чек-лист 12 ракурсов (7–10 дней)</w:t>
      </w:r>
    </w:p>
    <w:p>
      <w:pPr>
        <w:pStyle w:val="ListBullet"/>
        <w:spacing w:after="20"/>
      </w:pPr>
      <w:r>
        <w:t>Конфигуратор в веб-кабинете.</w:t>
      </w:r>
    </w:p>
    <w:p>
      <w:pPr>
        <w:pStyle w:val="ListBullet"/>
        <w:spacing w:after="20"/>
      </w:pPr>
      <w:r>
        <w:t>JSON Schema примитивов.</w:t>
      </w:r>
    </w:p>
    <w:p>
      <w:pPr>
        <w:pStyle w:val="ListBullet"/>
        <w:spacing w:after="20"/>
      </w:pPr>
      <w:r>
        <w:t>12 ракурсов на каждую машину.</w:t>
      </w:r>
    </w:p>
    <w:p>
      <w:pPr>
        <w:pStyle w:val="ListBullet"/>
        <w:spacing w:after="20"/>
      </w:pPr>
      <w:r>
        <w:t>Валидация на клиенте.</w:t>
      </w:r>
    </w:p>
    <w:p>
      <w:pPr>
        <w:pStyle w:val="Heading3"/>
      </w:pPr>
      <w:r>
        <w:t>Этап 3. Обязательные документы (3–5 дней)</w:t>
      </w:r>
    </w:p>
    <w:p>
      <w:pPr>
        <w:pStyle w:val="ListBullet"/>
        <w:spacing w:after="20"/>
      </w:pPr>
      <w:r>
        <w:t>Список документов из заявки.</w:t>
      </w:r>
    </w:p>
    <w:p>
      <w:pPr>
        <w:pStyle w:val="ListBullet"/>
        <w:spacing w:after="20"/>
      </w:pPr>
      <w:r>
        <w:t>Проверка обязательных.</w:t>
      </w:r>
    </w:p>
    <w:p>
      <w:pPr>
        <w:pStyle w:val="ListBullet"/>
        <w:spacing w:after="20"/>
      </w:pPr>
      <w:r>
        <w:t>Интеграция с чек-листом.</w:t>
      </w:r>
    </w:p>
    <w:p>
      <w:pPr>
        <w:pStyle w:val="Heading3"/>
      </w:pPr>
      <w:r>
        <w:t>Этап 4. Надёжность (5–7 дней)</w:t>
      </w:r>
    </w:p>
    <w:p>
      <w:pPr>
        <w:pStyle w:val="ListBullet"/>
        <w:spacing w:after="20"/>
      </w:pPr>
      <w:r>
        <w:t>Полевой тест офлайна: перезапуск, обрывы, частичные загрузки, восстановление из черновика.</w:t>
      </w:r>
    </w:p>
    <w:p>
      <w:pPr>
        <w:pStyle w:val="ListBullet"/>
        <w:spacing w:after="20"/>
      </w:pPr>
      <w:r>
        <w:t>Реконсиляция.</w:t>
      </w:r>
    </w:p>
    <w:p>
      <w:pPr>
        <w:pStyle w:val="ListBullet"/>
        <w:spacing w:after="20"/>
      </w:pPr>
      <w:r>
        <w:t>Метрики и алерты.</w:t>
      </w:r>
    </w:p>
    <w:p>
      <w:pPr>
        <w:pStyle w:val="Heading3"/>
      </w:pPr>
      <w:r>
        <w:t>Этап 5. Завершение рейса (3–5 дней)</w:t>
      </w:r>
    </w:p>
    <w:p>
      <w:pPr>
        <w:pStyle w:val="ListBullet"/>
        <w:spacing w:after="20"/>
      </w:pPr>
      <w:r>
        <w:t>Правила завершения.</w:t>
      </w:r>
    </w:p>
    <w:p>
      <w:pPr>
        <w:pStyle w:val="ListBullet"/>
        <w:spacing w:after="20"/>
      </w:pPr>
      <w:r>
        <w:t>Трек-номер.</w:t>
      </w:r>
    </w:p>
    <w:p>
      <w:pPr>
        <w:pStyle w:val="ListBullet"/>
        <w:spacing w:after="20"/>
      </w:pPr>
      <w:r>
        <w:t>Подтверждение логиста.</w:t>
      </w:r>
    </w:p>
    <w:p>
      <w:pPr>
        <w:pStyle w:val="ListBullet"/>
        <w:spacing w:after="20"/>
      </w:pPr>
      <w:r>
        <w:t>Проверка на сервере.</w:t>
      </w:r>
    </w:p>
    <w:p>
      <w:pPr>
        <w:pStyle w:val="Heading3"/>
      </w:pPr>
      <w:r>
        <w:t>Этап 6. Веб-кабинет (5–7 дней)</w:t>
      </w:r>
    </w:p>
    <w:p>
      <w:pPr>
        <w:pStyle w:val="ListBullet"/>
        <w:spacing w:after="20"/>
      </w:pPr>
      <w:r>
        <w:t>Полноценный кабинет.</w:t>
      </w:r>
    </w:p>
    <w:p>
      <w:pPr>
        <w:pStyle w:val="ListBullet"/>
        <w:spacing w:after="20"/>
      </w:pPr>
      <w:r>
        <w:t>Список заявок.</w:t>
      </w:r>
    </w:p>
    <w:p>
      <w:pPr>
        <w:pStyle w:val="ListBullet"/>
        <w:spacing w:after="20"/>
      </w:pPr>
      <w:r>
        <w:t>Карточка рейса.</w:t>
      </w:r>
    </w:p>
    <w:p>
      <w:pPr>
        <w:pStyle w:val="ListBullet"/>
        <w:spacing w:after="20"/>
      </w:pPr>
      <w:r>
        <w:t>Галерея.</w:t>
      </w:r>
    </w:p>
    <w:p>
      <w:pPr>
        <w:pStyle w:val="ListBullet"/>
        <w:spacing w:after="20"/>
      </w:pPr>
      <w:r>
        <w:t>Конфигуратор.</w:t>
      </w:r>
    </w:p>
    <w:p>
      <w:pPr>
        <w:pStyle w:val="ListBullet"/>
        <w:spacing w:after="20"/>
      </w:pPr>
      <w:r>
        <w:t>Просмотр треков.</w:t>
      </w:r>
    </w:p>
    <w:p>
      <w:pPr>
        <w:pStyle w:val="Heading3"/>
      </w:pPr>
      <w:r>
        <w:t>Этап 7. Уведомления и логи (3–5 дней)</w:t>
      </w:r>
    </w:p>
    <w:p>
      <w:pPr>
        <w:pStyle w:val="ListBullet"/>
        <w:spacing w:after="20"/>
      </w:pPr>
      <w:r>
        <w:t>Доработка ботов.</w:t>
      </w:r>
    </w:p>
    <w:p>
      <w:pPr>
        <w:pStyle w:val="ListBullet"/>
        <w:spacing w:after="20"/>
      </w:pPr>
      <w:r>
        <w:t>Страница логов.</w:t>
      </w:r>
    </w:p>
    <w:p>
      <w:pPr>
        <w:pStyle w:val="ListBullet"/>
        <w:spacing w:after="20"/>
      </w:pPr>
      <w:r>
        <w:t>Метрики и алерты.</w:t>
      </w:r>
    </w:p>
    <w:p>
      <w:pPr>
        <w:spacing w:after="60"/>
      </w:pPr>
      <w:r>
        <w:t>Общий срок: 2–2,5 месяца (пилот). Не как production.</w:t>
      </w:r>
    </w:p>
    <w:p>
      <w:pPr>
        <w:pStyle w:val="Heading2"/>
      </w:pPr>
      <w:r>
        <w:t>9. ТЕХНИЧЕСКИЙ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Технология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Android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Kotlin, minSdk 29, Compose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iOS (позже)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Swift, SwiftUI, iOS 15+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Камера Android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CameraX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Камера iOS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AVFoundation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Галерея Android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Photo Picker / MediaStore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Галерея iOS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PhotosUI / PHPicker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GPS Android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LocationProvider (GMS / HMS / Platform)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GPS iOS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Core Location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Локальная БД Android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Room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Локальная БД iOS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Core Data или Realm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Сеть Android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Retrofit + OkHttp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Сеть iOS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URLSession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Бэкенд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Python 3.12 + FastAPI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БД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PostgreSQL managed (вместо YDB)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Хранилище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Yandex Object Storage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Очередь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YMQ или PostgreSQL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Хостинг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Yandex Cloud (Functions / Containers)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Уведомления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Telegram Bot API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Push Android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FCM / HMS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Push iOS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APNs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Веб-кабинет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React + TypeScript + Vite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t>Всё в Yandex Cloud. Данные в РФ.</w:t>
      </w:r>
    </w:p>
    <w:p>
      <w:pPr>
        <w:pStyle w:val="Heading2"/>
      </w:pPr>
      <w:r>
        <w:t>10. СТОИМОСТЬ ИНФРАСТРУКТУРЫ</w:t>
      </w:r>
    </w:p>
    <w:p>
      <w:pPr>
        <w:pStyle w:val="Heading3"/>
      </w:pPr>
      <w:r>
        <w:t>10.1. На старте (пилот)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Цена/мес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Object Storage (dev + staging)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~0 ₽ (в бесплатных лимитах)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Object Storage (prod)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~100–300 ₽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PostgreSQL (dev)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~1 000 ₽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PostgreSQL (staging)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~1 500 ₽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PostgreSQL (prod)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~2 000–4 000 ₽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YMQ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~100 ₽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Lockbox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~50 ₽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Домен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~500 ₽/год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SSL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0 ₽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**Итого**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**~5 000–7 000 ₽/мес**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t>Для пилота можно начать только с dev + staging → ~2 500 ₽/мес.</w:t>
      </w:r>
    </w:p>
    <w:p>
      <w:pPr>
        <w:pStyle w:val="Heading3"/>
      </w:pPr>
      <w:r>
        <w:t>10.2. При росте (30+ рейсов/мес)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Вариант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Цена/мес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Serverless (PostgreSQL + Functions + API Gateway + Storage)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3 000–6 000 ₽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Managed (PostgreSQL + Containers + Storage)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6 000–8 000 ₽</w:t>
            </w:r>
          </w:p>
        </w:tc>
      </w:tr>
    </w:tbl>
    <w:p>
      <w:pPr>
        <w:spacing w:after="20"/>
      </w:pPr>
    </w:p>
    <w:p>
      <w:pPr>
        <w:pStyle w:val="Heading3"/>
      </w:pPr>
      <w:r>
        <w:t>10.3. Другие расходы</w:t>
      </w:r>
    </w:p>
    <w:p>
      <w:pPr>
        <w:pStyle w:val="ListBullet"/>
        <w:spacing w:after="20"/>
      </w:pPr>
      <w:r>
        <w:t>Домен + SSL: ~500 ₽/год.</w:t>
      </w:r>
    </w:p>
    <w:p>
      <w:pPr>
        <w:pStyle w:val="ListBullet"/>
        <w:spacing w:after="20"/>
      </w:pPr>
      <w:r>
        <w:t>Тестовые устройства: 0 ₽ (в пилоте используются личные устройства водителей).</w:t>
      </w:r>
    </w:p>
    <w:p>
      <w:pPr>
        <w:pStyle w:val="ListBullet"/>
        <w:spacing w:after="20"/>
      </w:pPr>
      <w:r>
        <w:t>Трафик водителей: компенсируется компанией.</w:t>
      </w:r>
    </w:p>
    <w:p>
      <w:pPr>
        <w:spacing w:after="60"/>
      </w:pPr>
      <w:r>
        <w:rPr>
          <w:rFonts w:ascii="Arial" w:hAnsi="Arial"/>
          <w:b/>
        </w:rPr>
        <w:t>Важно (расчёт объёмов):</w:t>
      </w:r>
    </w:p>
    <w:p>
      <w:pPr>
        <w:pStyle w:val="ListBullet"/>
        <w:spacing w:after="20"/>
      </w:pPr>
      <w:r>
        <w:t>12 ракурсов × 8 машин + ~10 документов ≈ 110–130 фото на рейс.</w:t>
      </w:r>
    </w:p>
    <w:p>
      <w:pPr>
        <w:pStyle w:val="ListBullet"/>
        <w:spacing w:after="20"/>
      </w:pPr>
      <w:r>
        <w:t>При сжатии до 1920 px / q80 → ~0,5 МБ на фото + превыю ~30 КБ → 65–80 МБ на рейс.</w:t>
      </w:r>
    </w:p>
    <w:p>
      <w:pPr>
        <w:pStyle w:val="ListBullet"/>
        <w:spacing w:after="20"/>
      </w:pPr>
      <w:r>
        <w:t>30 рейсов/мес → ~2 ГБ/мес.</w:t>
      </w:r>
    </w:p>
    <w:p>
      <w:pPr>
        <w:pStyle w:val="ListBullet"/>
        <w:spacing w:after="20"/>
      </w:pPr>
      <w:r>
        <w:t>Бесплатный 1 ГБ Object Storage кончится на 12–15 рейсах.</w:t>
      </w:r>
    </w:p>
    <w:p>
      <w:pPr>
        <w:pStyle w:val="ListBullet"/>
        <w:spacing w:after="20"/>
      </w:pPr>
      <w:r>
        <w:t>Нужны: серверное сжатие, генерация превыю, лимит разрешения на клиенте, lifecycle-политика (холодное хранилище через 90 дней).</w:t>
      </w:r>
    </w:p>
    <w:p>
      <w:pPr>
        <w:pStyle w:val="Heading2"/>
      </w:pPr>
      <w:r>
        <w:t>11. СТРУКТУРА ХРАНЕНИЯ</w:t>
      </w:r>
    </w:p>
    <w:p>
      <w:pPr>
        <w:pStyle w:val="ListBullet"/>
        <w:spacing w:after="20"/>
      </w:pPr>
      <w:r>
        <w:t>Физическая раскладка в Object Storage — иммутабельная, по attachment_id: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s3://reiscontrol-prod/</w:t>
        <w:br/>
        <w:t xml:space="preserve">  raw/{trip_id}/{event_id}/{attachment_id}/original.jpg</w:t>
        <w:br/>
        <w:t xml:space="preserve">  derived/{attachment_id}/w1920.jpg</w:t>
        <w:br/>
        <w:t xml:space="preserve">  derived/{attachment_id}/thumb.jpg</w:t>
        <w:br/>
        <w:t xml:space="preserve">  docs/{trip_id}/{attachment_id}/scan.pdf</w:t>
        <w:br/>
        <w:t xml:space="preserve">  exports/{export_job_id}/trip-{trip_id}.zip</w:t>
        <w:br/>
        <w:t xml:space="preserve">  manifests/{trip_id}/meta.json</w:t>
        <w:br/>
        <w:t xml:space="preserve">  apk/reiscontrol-{versionName}-{versionCode}.apk</w:t>
        <w:br/>
        <w:t xml:space="preserve">  ipa/reiscontrol-{versionName}-{versionCode}.ipa</w:t>
      </w:r>
    </w:p>
    <w:p>
      <w:pPr>
        <w:pStyle w:val="ListBullet"/>
        <w:spacing w:after="20"/>
      </w:pPr>
      <w:r>
        <w:t>Красивая раскладка из ТЗ (/orders/123/loading_moscow/...) реализуется как виртуальная структура экспорта: сервер по ID собирает ZIP с нужными папками. Правила раскладки — конфигурация (export_layout).</w:t>
      </w:r>
    </w:p>
    <w:p>
      <w:pPr>
        <w:pStyle w:val="ListBullet"/>
        <w:spacing w:after="20"/>
      </w:pPr>
      <w:r>
        <w:rPr>
          <w:rFonts w:ascii="Consolas" w:hAnsi="Consolas"/>
          <w:b w:val="0"/>
        </w:rPr>
        <w:t>manifests/{trip_id}/meta.json</w:t>
      </w:r>
      <w:r>
        <w:t xml:space="preserve"> — содержит для каждого attachment поле </w:t>
      </w:r>
      <w:r>
        <w:rPr>
          <w:rFonts w:ascii="Consolas" w:hAnsi="Consolas"/>
          <w:b w:val="0"/>
        </w:rPr>
        <w:t>source</w:t>
      </w:r>
      <w:r>
        <w:t xml:space="preserve"> (</w:t>
      </w:r>
      <w:r>
        <w:rPr>
          <w:rFonts w:ascii="Consolas" w:hAnsi="Consolas"/>
          <w:b w:val="0"/>
        </w:rPr>
        <w:t>camera</w:t>
      </w:r>
      <w:r>
        <w:t xml:space="preserve"> / </w:t>
      </w:r>
      <w:r>
        <w:rPr>
          <w:rFonts w:ascii="Consolas" w:hAnsi="Consolas"/>
          <w:b w:val="0"/>
        </w:rPr>
        <w:t>gallery</w:t>
      </w:r>
      <w:r>
        <w:t>).</w:t>
      </w:r>
    </w:p>
    <w:p>
      <w:pPr>
        <w:pStyle w:val="ListBullet"/>
        <w:spacing w:after="20"/>
      </w:pPr>
      <w:r>
        <w:t>Правила:</w:t>
      </w:r>
    </w:p>
    <w:p>
      <w:pPr>
        <w:pStyle w:val="ListBullet"/>
        <w:spacing w:after="20"/>
      </w:pPr>
      <w:r>
        <w:t>Ключ неизменяем (immutable).</w:t>
      </w:r>
    </w:p>
    <w:p>
      <w:pPr>
        <w:pStyle w:val="ListBullet"/>
        <w:spacing w:after="20"/>
      </w:pPr>
      <w:r>
        <w:t>Связь «рейс ↔ событие ↔ фото ↔ документ» живёт в БД по ID.</w:t>
      </w:r>
    </w:p>
    <w:p>
      <w:pPr>
        <w:pStyle w:val="ListBullet"/>
        <w:spacing w:after="20"/>
      </w:pPr>
      <w:r>
        <w:t>Lifecycle: raw/ → холодное хранилище через 90–180 дней.</w:t>
      </w:r>
    </w:p>
    <w:p>
      <w:pPr>
        <w:pStyle w:val="ListBullet"/>
        <w:spacing w:after="20"/>
      </w:pPr>
      <w:r>
        <w:t>Версионирование бакета включено.</w:t>
      </w:r>
    </w:p>
    <w:p>
      <w:pPr>
        <w:pStyle w:val="ListBullet"/>
        <w:spacing w:after="20"/>
      </w:pPr>
      <w:r>
        <w:t>sha256 в БД позволяет проверить целостность.</w:t>
      </w:r>
    </w:p>
    <w:p>
      <w:pPr>
        <w:pStyle w:val="Heading2"/>
      </w:pPr>
      <w:r>
        <w:t>12. ЧТО НЕ ВХОДИТ В ПРОЕКТ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Почему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Постоянный GPS-трекинг (24/7)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Не нужен. Периодический (15 мин) во время рейса — да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Карта маршрута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Не нужна на старте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Конструктор типов грузов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Один тип — автовоз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Интеграция с 1С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Этап 2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ЭТрН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Этап 2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iOS-релиз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Закладывается, реализуется позже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Сложная аналитика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Этап 3</w:t>
            </w:r>
          </w:p>
        </w:tc>
      </w:tr>
    </w:tbl>
    <w:p>
      <w:pPr>
        <w:spacing w:after="20"/>
      </w:pPr>
    </w:p>
    <w:p>
      <w:pPr>
        <w:pStyle w:val="Heading2"/>
      </w:pPr>
      <w:r>
        <w:t>13. КРИТЕРИИ ПРИЁМКИ</w:t>
      </w:r>
    </w:p>
    <w:p>
      <w:pPr>
        <w:pStyle w:val="Heading3"/>
      </w:pPr>
      <w:r>
        <w:t>13.1. Из ТЗ (базовые)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Критерий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Водитель проходит цепочку «Я на месте» → GPS → камера → фото → отправка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Логист получает событие с координатами и фото в Telegram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Разработчик получает логи в Telegram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Фото хранится в папке рейса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Водяной знак виден на фото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Водитель может загрузить фото из галереи; водяной знак накладывается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Логист видит иконку источника (`camera` / `gallery`) рядом с фото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Для каждой машины выполнены 12 ракурсов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До завершения фотосъёмки событие не сохраняется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До съёмки всех обязательных документов событие не сохраняется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В авиарежиме событие сохраняется локально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После появления сети отправляется автоматически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Рейс нельзя завершить без фото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Рейс нельзя завершить без трек-номера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Логист создаёт заявку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Водитель видит заявку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Логист видит все события с фото</w:t>
            </w:r>
          </w:p>
        </w:tc>
      </w:tr>
      <w:tr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5004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Все события приходят в Telegram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500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Логи разработчика приходят в отдельный бот</w:t>
            </w:r>
          </w:p>
        </w:tc>
      </w:tr>
    </w:tbl>
    <w:p>
      <w:pPr>
        <w:spacing w:after="20"/>
      </w:pPr>
    </w:p>
    <w:p>
      <w:pPr>
        <w:pStyle w:val="Heading3"/>
      </w:pPr>
      <w:r>
        <w:t>13.2. Дополнительные (критичные)</w:t>
      </w:r>
    </w:p>
    <w:p>
      <w:pPr>
        <w:pStyle w:val="ListBullet"/>
        <w:spacing w:after="20"/>
      </w:pPr>
      <w:r>
        <w:t>Обновить приложение с незагруженными фото → проверить сохранность.</w:t>
      </w:r>
    </w:p>
    <w:p>
      <w:pPr>
        <w:pStyle w:val="ListBullet"/>
        <w:spacing w:after="20"/>
      </w:pPr>
      <w:r>
        <w:t>Повторить отправку операции → получить одно событие (идемпотентность).</w:t>
      </w:r>
    </w:p>
    <w:p>
      <w:pPr>
        <w:pStyle w:val="ListBullet"/>
        <w:spacing w:after="20"/>
      </w:pPr>
      <w:r>
        <w:t>Изменить чек-лист во время офлайн-рейса → сохранить прежние требования рейса.</w:t>
      </w:r>
    </w:p>
    <w:p>
      <w:pPr>
        <w:pStyle w:val="ListBullet"/>
        <w:spacing w:after="20"/>
      </w:pPr>
      <w:r>
        <w:t>Восстановить БД и файлы из резервной копии → открыть полный рейс.</w:t>
      </w:r>
    </w:p>
    <w:p>
      <w:pPr>
        <w:pStyle w:val="ListBullet"/>
        <w:spacing w:after="20"/>
      </w:pPr>
      <w:r>
        <w:t>Периодический трекинг → точки записываются каждые 15 минут во время рейса.</w:t>
      </w:r>
    </w:p>
    <w:p>
      <w:pPr>
        <w:pStyle w:val="ListBullet"/>
        <w:spacing w:after="20"/>
      </w:pPr>
      <w:r>
        <w:t>Согласие на ПДн → при первом входе, отдельно на геолокацию и трекинг.</w:t>
      </w:r>
    </w:p>
    <w:p>
      <w:pPr>
        <w:pStyle w:val="ListBullet"/>
        <w:spacing w:after="20"/>
      </w:pPr>
      <w:r>
        <w:t>Отключить галерею через конфиг во время активного рейса → водитель видит только камеру, ранее загруженные из галереи фото сохраняются.</w:t>
      </w:r>
    </w:p>
    <w:p>
      <w:pPr>
        <w:pStyle w:val="ListBullet"/>
        <w:spacing w:after="20"/>
      </w:pPr>
      <w:r>
        <w:t xml:space="preserve">Загрузить фото из галереи без причины → метаданные содержат </w:t>
      </w:r>
      <w:r>
        <w:rPr>
          <w:rFonts w:ascii="Consolas" w:hAnsi="Consolas"/>
          <w:b w:val="0"/>
        </w:rPr>
        <w:t>source: gallery</w:t>
      </w:r>
      <w:r>
        <w:t>, причина не запрашивается.</w:t>
      </w:r>
    </w:p>
    <w:p>
      <w:pPr>
        <w:pStyle w:val="ListBullet"/>
        <w:spacing w:after="20"/>
      </w:pPr>
      <w:r>
        <w:t>При отключённом через конфиг галерее — возможность загрузки из галереи отсутствует в UI.</w:t>
      </w:r>
    </w:p>
    <w:p>
      <w:pPr>
        <w:pStyle w:val="Heading3"/>
      </w:pPr>
      <w:r>
        <w:t>13.3. Из требований гибкости</w:t>
      </w:r>
    </w:p>
    <w:p>
      <w:pPr>
        <w:pStyle w:val="ListBullet"/>
        <w:spacing w:after="20"/>
      </w:pPr>
      <w:r>
        <w:t>Изменение чек-листа, ракурсов или списка документов не требует релиза приложения.</w:t>
      </w:r>
    </w:p>
    <w:p>
      <w:pPr>
        <w:pStyle w:val="ListBullet"/>
        <w:spacing w:after="20"/>
      </w:pPr>
      <w:r>
        <w:t>Добавление нового типа события не требует переписывания системы.</w:t>
      </w:r>
    </w:p>
    <w:p>
      <w:pPr>
        <w:pStyle w:val="ListBullet"/>
        <w:spacing w:after="20"/>
      </w:pPr>
      <w:r>
        <w:t>Изменение структуры хранения не приводит к потере сохранённых данных.</w:t>
      </w:r>
    </w:p>
    <w:p>
      <w:pPr>
        <w:pStyle w:val="ListBullet"/>
        <w:spacing w:after="20"/>
      </w:pPr>
      <w:r>
        <w:t>Старая версия приложения продолжает работать после обновления сервера.</w:t>
      </w:r>
    </w:p>
    <w:p>
      <w:pPr>
        <w:pStyle w:val="Heading2"/>
      </w:pPr>
      <w:r>
        <w:t>14. РАСПРОСТРАНЕНИЕ ПРИЛОЖЕНИЯ</w:t>
      </w:r>
    </w:p>
    <w:p>
      <w:pPr>
        <w:pStyle w:val="Heading3"/>
      </w:pPr>
      <w:r>
        <w:t>14.1. Android</w:t>
      </w:r>
    </w:p>
    <w:p>
      <w:pPr>
        <w:pStyle w:val="ListBullet"/>
        <w:spacing w:after="20"/>
      </w:pPr>
      <w:r>
        <w:t>На первом этапе:</w:t>
      </w:r>
    </w:p>
    <w:p>
      <w:pPr>
        <w:pStyle w:val="ListBullet"/>
        <w:spacing w:after="20"/>
      </w:pPr>
      <w:r>
        <w:t>APK-файл напрямую водителю.</w:t>
      </w:r>
    </w:p>
    <w:p>
      <w:pPr>
        <w:pStyle w:val="ListBullet"/>
        <w:spacing w:after="20"/>
      </w:pPr>
      <w:r>
        <w:t>Установка вручную.</w:t>
      </w:r>
    </w:p>
    <w:p>
      <w:pPr>
        <w:pStyle w:val="ListBullet"/>
        <w:spacing w:after="20"/>
      </w:pPr>
      <w:r>
        <w:t>Обновление — новый APK через API (app_releases).</w:t>
      </w:r>
    </w:p>
    <w:p>
      <w:pPr>
        <w:pStyle w:val="ListBullet"/>
        <w:spacing w:after="20"/>
      </w:pPr>
      <w:r>
        <w:t>В дальнейшем:</w:t>
      </w:r>
    </w:p>
    <w:p>
      <w:pPr>
        <w:pStyle w:val="ListBullet"/>
        <w:spacing w:after="20"/>
      </w:pPr>
      <w:r>
        <w:t>Публикация в RuStore.</w:t>
      </w:r>
    </w:p>
    <w:p>
      <w:pPr>
        <w:pStyle w:val="ListBullet"/>
        <w:spacing w:after="20"/>
      </w:pPr>
      <w:r>
        <w:t>Обновление без потери данных и без остановки работы.</w:t>
      </w:r>
    </w:p>
    <w:p>
      <w:pPr>
        <w:pStyle w:val="ListBullet"/>
        <w:spacing w:after="20"/>
      </w:pPr>
      <w:r>
        <w:t>Каналы обновления:</w:t>
      </w:r>
    </w:p>
    <w:p>
      <w:pPr>
        <w:pStyle w:val="ListBullet"/>
        <w:spacing w:after="20"/>
      </w:pPr>
      <w:r>
        <w:t>direct — APK напрямую (Object Storage).</w:t>
      </w:r>
    </w:p>
    <w:p>
      <w:pPr>
        <w:pStyle w:val="ListBullet"/>
        <w:spacing w:after="20"/>
      </w:pPr>
      <w:r>
        <w:t>rustore — RuStore.</w:t>
      </w:r>
    </w:p>
    <w:p>
      <w:pPr>
        <w:pStyle w:val="ListBullet"/>
        <w:spacing w:after="20"/>
      </w:pPr>
      <w:r>
        <w:t>При обновлении приложения настройка «галерея разрешена/запрещена» сохраняется (приходит с сервера через конфиг).</w:t>
      </w:r>
    </w:p>
    <w:p>
      <w:pPr>
        <w:pStyle w:val="Heading3"/>
      </w:pPr>
      <w:r>
        <w:t>14.2. iOS (закладывается, реализуется позже)</w:t>
      </w:r>
    </w:p>
    <w:p>
      <w:pPr>
        <w:pStyle w:val="ListBullet"/>
        <w:spacing w:after="20"/>
      </w:pPr>
      <w:r>
        <w:t>Способы распространения:</w:t>
      </w:r>
    </w:p>
    <w:p>
      <w:pPr>
        <w:pStyle w:val="ListBullet"/>
        <w:spacing w:after="20"/>
      </w:pPr>
      <w:r>
        <w:t>TestFlight — для пилота (бесплатно, до 10 000 тестеров).</w:t>
      </w:r>
    </w:p>
    <w:p>
      <w:pPr>
        <w:pStyle w:val="ListBullet"/>
        <w:spacing w:after="20"/>
      </w:pPr>
      <w:r>
        <w:t>Apple Developer Enterprise Program — для сотрудников компании ($299/год).</w:t>
      </w:r>
    </w:p>
    <w:p>
      <w:pPr>
        <w:pStyle w:val="ListBullet"/>
        <w:spacing w:after="20"/>
      </w:pPr>
      <w:r>
        <w:t>App Store — для публикации (модерация Apple).</w:t>
      </w:r>
    </w:p>
    <w:p>
      <w:pPr>
        <w:pStyle w:val="ListBullet"/>
        <w:spacing w:after="20"/>
      </w:pPr>
      <w:r>
        <w:t>Каналы обновления:</w:t>
      </w:r>
    </w:p>
    <w:p>
      <w:pPr>
        <w:pStyle w:val="ListBullet"/>
        <w:spacing w:after="20"/>
      </w:pPr>
      <w:r>
        <w:t>testflight — TestFlight.</w:t>
      </w:r>
    </w:p>
    <w:p>
      <w:pPr>
        <w:pStyle w:val="ListBullet"/>
        <w:spacing w:after="20"/>
      </w:pPr>
      <w:r>
        <w:t>appstore — App Store.</w:t>
      </w:r>
    </w:p>
    <w:p>
      <w:pPr>
        <w:pStyle w:val="ListBullet"/>
        <w:spacing w:after="20"/>
      </w:pPr>
      <w:r>
        <w:t>enterprise — Enterprise Program.</w:t>
      </w:r>
    </w:p>
    <w:p>
      <w:pPr>
        <w:pStyle w:val="Heading2"/>
      </w:pPr>
      <w:r>
        <w:t>15. ОЖИДАЕМЫЙ РЕЗУЛЬТАТ</w:t>
      </w:r>
    </w:p>
    <w:p>
      <w:pPr>
        <w:pStyle w:val="Heading3"/>
      </w:pPr>
      <w:r>
        <w:t>15.1. Для компании</w:t>
      </w:r>
    </w:p>
    <w:p>
      <w:pPr>
        <w:pStyle w:val="ListBullet"/>
        <w:spacing w:after="20"/>
      </w:pPr>
      <w:r>
        <w:t>Убраны мессенджеры из операционного контура.</w:t>
      </w:r>
    </w:p>
    <w:p>
      <w:pPr>
        <w:pStyle w:val="ListBullet"/>
        <w:spacing w:after="20"/>
      </w:pPr>
      <w:r>
        <w:t>Все фото структурированы по рейсам.</w:t>
      </w:r>
    </w:p>
    <w:p>
      <w:pPr>
        <w:pStyle w:val="ListBullet"/>
        <w:spacing w:after="20"/>
      </w:pPr>
      <w:r>
        <w:t>Логист видит события в реальном времени.</w:t>
      </w:r>
    </w:p>
    <w:p>
      <w:pPr>
        <w:pStyle w:val="ListBullet"/>
        <w:spacing w:after="20"/>
      </w:pPr>
      <w:r>
        <w:t>Есть доказательная база.</w:t>
      </w:r>
    </w:p>
    <w:p>
      <w:pPr>
        <w:pStyle w:val="ListBullet"/>
        <w:spacing w:after="20"/>
      </w:pPr>
      <w:r>
        <w:t>Снижено время на закрытие рейсов.</w:t>
      </w:r>
    </w:p>
    <w:p>
      <w:pPr>
        <w:pStyle w:val="ListBullet"/>
        <w:spacing w:after="20"/>
      </w:pPr>
      <w:r>
        <w:t>Система готова к развитию и масштабным обновлениям.</w:t>
      </w:r>
    </w:p>
    <w:p>
      <w:pPr>
        <w:pStyle w:val="ListBullet"/>
        <w:spacing w:after="20"/>
      </w:pPr>
      <w:r>
        <w:t>Есть периодический трекинг (ГЛОНАСС-аналог) для контроля рейсов.</w:t>
      </w:r>
    </w:p>
    <w:p>
      <w:pPr>
        <w:pStyle w:val="Heading3"/>
      </w:pPr>
      <w:r>
        <w:t>15.2. Для водителя</w:t>
      </w:r>
    </w:p>
    <w:p>
      <w:pPr>
        <w:pStyle w:val="ListBullet"/>
        <w:spacing w:after="20"/>
      </w:pPr>
      <w:r>
        <w:t>Понятное приложение.</w:t>
      </w:r>
    </w:p>
    <w:p>
      <w:pPr>
        <w:pStyle w:val="ListBullet"/>
        <w:spacing w:after="20"/>
      </w:pPr>
      <w:r>
        <w:t>Не надо искать, куда отправить фото.</w:t>
      </w:r>
    </w:p>
    <w:p>
      <w:pPr>
        <w:pStyle w:val="ListBullet"/>
        <w:spacing w:after="20"/>
      </w:pPr>
      <w:r>
        <w:t>Работает без интернета.</w:t>
      </w:r>
    </w:p>
    <w:p>
      <w:pPr>
        <w:pStyle w:val="ListBullet"/>
        <w:spacing w:after="20"/>
      </w:pPr>
      <w:r>
        <w:t>Все данные сохраняются автоматически.</w:t>
      </w:r>
    </w:p>
    <w:p>
      <w:pPr>
        <w:pStyle w:val="Heading3"/>
      </w:pPr>
      <w:r>
        <w:t>15.3. Для логиста</w:t>
      </w:r>
    </w:p>
    <w:p>
      <w:pPr>
        <w:pStyle w:val="ListBullet"/>
        <w:spacing w:after="20"/>
      </w:pPr>
      <w:r>
        <w:t>Все уведомления в Telegram.</w:t>
      </w:r>
    </w:p>
    <w:p>
      <w:pPr>
        <w:pStyle w:val="ListBullet"/>
        <w:spacing w:after="20"/>
      </w:pPr>
      <w:r>
        <w:t>Все фото в одном месте.</w:t>
      </w:r>
    </w:p>
    <w:p>
      <w:pPr>
        <w:pStyle w:val="ListBullet"/>
        <w:spacing w:after="20"/>
      </w:pPr>
      <w:r>
        <w:t>Быстрый поиск.</w:t>
      </w:r>
    </w:p>
    <w:p>
      <w:pPr>
        <w:pStyle w:val="ListBullet"/>
        <w:spacing w:after="20"/>
      </w:pPr>
      <w:r>
        <w:t>Подтверждение закрытия в один клик.</w:t>
      </w:r>
    </w:p>
    <w:p>
      <w:pPr>
        <w:pStyle w:val="ListBullet"/>
        <w:spacing w:after="20"/>
      </w:pPr>
      <w:r>
        <w:t>Просмотр треков на карте.</w:t>
      </w:r>
    </w:p>
    <w:p>
      <w:pPr>
        <w:pStyle w:val="Heading2"/>
      </w:pPr>
      <w:r>
        <w:t>16. СЛЕДУЮЩИЕ ЭТАПЫ</w:t>
      </w:r>
    </w:p>
    <w:p>
      <w:pPr>
        <w:pStyle w:val="ListBullet"/>
        <w:spacing w:after="20"/>
      </w:pPr>
      <w:r>
        <w:t>Интеграция с оператором ЭПД (ЭТрН).</w:t>
      </w:r>
    </w:p>
    <w:p>
      <w:pPr>
        <w:pStyle w:val="ListBullet"/>
        <w:spacing w:after="20"/>
      </w:pPr>
      <w:r>
        <w:t>Сканер документов (ML Kit).</w:t>
      </w:r>
    </w:p>
    <w:p>
      <w:pPr>
        <w:pStyle w:val="ListBullet"/>
        <w:spacing w:after="20"/>
      </w:pPr>
      <w:r>
        <w:t>Акт осмотра ТС с PDF.</w:t>
      </w:r>
    </w:p>
    <w:p>
      <w:pPr>
        <w:pStyle w:val="ListBullet"/>
        <w:spacing w:after="20"/>
      </w:pPr>
      <w:r>
        <w:t>Расширенный чек-лист (24 ракурса).</w:t>
      </w:r>
    </w:p>
    <w:p>
      <w:pPr>
        <w:pStyle w:val="ListBullet"/>
        <w:spacing w:after="20"/>
      </w:pPr>
      <w:r>
        <w:t>Второй тип груза.</w:t>
      </w:r>
    </w:p>
    <w:p>
      <w:pPr>
        <w:pStyle w:val="ListBullet"/>
        <w:spacing w:after="20"/>
      </w:pPr>
      <w:r>
        <w:t>Интеграция с 1С.</w:t>
      </w:r>
    </w:p>
    <w:p>
      <w:pPr>
        <w:pStyle w:val="ListBullet"/>
        <w:spacing w:after="20"/>
      </w:pPr>
      <w:r>
        <w:t>Публикация в RuStore.</w:t>
      </w:r>
    </w:p>
    <w:p>
      <w:pPr>
        <w:pStyle w:val="ListBullet"/>
        <w:spacing w:after="20"/>
      </w:pPr>
      <w:r>
        <w:t>Реализация iOS-клиента (TestFlight / App Store / Enterprise).</w:t>
      </w:r>
    </w:p>
    <w:p>
      <w:pPr>
        <w:pStyle w:val="ListBullet"/>
        <w:spacing w:after="20"/>
      </w:pPr>
      <w:r>
        <w:t>Все перечисленные этапы должны быть реализуемы без переписывания системы с нуля и без потери уже накопленных данных.</w:t>
      </w:r>
    </w:p>
    <w:p>
      <w:pPr>
        <w:pStyle w:val="Heading2"/>
      </w:pPr>
      <w:r>
        <w:t>17. ПЕРЕДАЧА РЕЗУЛЬТАТА</w:t>
      </w:r>
    </w:p>
    <w:p>
      <w:pPr>
        <w:pStyle w:val="ListBullet"/>
        <w:spacing w:after="20"/>
      </w:pPr>
      <w:r>
        <w:t>Что передаётся заказчику:</w:t>
      </w:r>
    </w:p>
    <w:p>
      <w:pPr>
        <w:pStyle w:val="ListBullet"/>
        <w:spacing w:after="20"/>
      </w:pPr>
      <w:r>
        <w:t>Исходный код (GitHub-репозиторий).</w:t>
      </w:r>
    </w:p>
    <w:p>
      <w:pPr>
        <w:pStyle w:val="ListBullet"/>
        <w:spacing w:after="20"/>
      </w:pPr>
      <w:r>
        <w:t>Доступ к Yandex Cloud (аккаунт заказчика).</w:t>
      </w:r>
    </w:p>
    <w:p>
      <w:pPr>
        <w:pStyle w:val="ListBullet"/>
        <w:spacing w:after="20"/>
      </w:pPr>
      <w:r>
        <w:t>Доступ к Telegram-ботам.</w:t>
      </w:r>
    </w:p>
    <w:p>
      <w:pPr>
        <w:pStyle w:val="ListBullet"/>
        <w:spacing w:after="20"/>
      </w:pPr>
      <w:r>
        <w:t>Документация (ТЗ, архитектура, ADR, схема БД, openapi.yaml, JSON Schema).</w:t>
      </w:r>
    </w:p>
    <w:p>
      <w:pPr>
        <w:pStyle w:val="ListBullet"/>
        <w:spacing w:after="20"/>
      </w:pPr>
      <w:r>
        <w:t>Инструкции (для водителя, логиста, администратора).</w:t>
      </w:r>
    </w:p>
    <w:p>
      <w:pPr>
        <w:pStyle w:val="ListBullet"/>
        <w:spacing w:after="20"/>
      </w:pPr>
      <w:r>
        <w:t>Права:</w:t>
      </w:r>
    </w:p>
    <w:p>
      <w:pPr>
        <w:pStyle w:val="ListBullet"/>
        <w:spacing w:after="20"/>
      </w:pPr>
      <w:r>
        <w:t>Исключительные права на код — заказчику.</w:t>
      </w:r>
    </w:p>
    <w:p>
      <w:pPr>
        <w:pStyle w:val="ListBullet"/>
        <w:spacing w:after="20"/>
      </w:pPr>
      <w:r>
        <w:t>Аккаунты облака, домена, ботов — на заказчика.</w:t>
      </w:r>
    </w:p>
    <w:p>
      <w:pPr>
        <w:pStyle w:val="Heading2"/>
      </w:pPr>
      <w:r>
        <w:t>18. ГАРАНТИИ И ПОДДЕРЖКА</w:t>
      </w:r>
    </w:p>
    <w:p>
      <w:pPr>
        <w:pStyle w:val="ListBullet"/>
        <w:spacing w:after="20"/>
      </w:pPr>
      <w:r>
        <w:t>Гарантийная поддержка: 3 месяца.</w:t>
      </w:r>
    </w:p>
    <w:p>
      <w:pPr>
        <w:pStyle w:val="ListBullet"/>
        <w:spacing w:after="20"/>
      </w:pPr>
      <w:r>
        <w:t>Критические баги — 24 часа.</w:t>
      </w:r>
    </w:p>
    <w:p>
      <w:pPr>
        <w:pStyle w:val="ListBullet"/>
        <w:spacing w:after="20"/>
      </w:pPr>
      <w:r>
        <w:t>Поддержка после гарантии: по отдельному соглашению.</w:t>
      </w:r>
    </w:p>
    <w:p>
      <w:pPr>
        <w:pStyle w:val="ListBullet"/>
        <w:spacing w:after="20"/>
      </w:pPr>
      <w:r>
        <w:t>Ориентир: 25 000–40 000 ₽/мес.</w:t>
      </w:r>
    </w:p>
    <w:p>
      <w:pPr>
        <w:pStyle w:val="Heading2"/>
      </w:pPr>
      <w:r>
        <w:t>19. СОГЛАСОВАНИЕ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Реквизит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Заказчик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Исполнитель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Должность</w:t>
            </w:r>
          </w:p>
        </w:tc>
        <w:tc>
          <w:tcPr>
            <w:tcW w:type="dxa" w:w="33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3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336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ФИО</w:t>
            </w:r>
          </w:p>
        </w:tc>
        <w:tc>
          <w:tcPr>
            <w:tcW w:type="dxa" w:w="3336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336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Подпись</w:t>
            </w:r>
          </w:p>
        </w:tc>
        <w:tc>
          <w:tcPr>
            <w:tcW w:type="dxa" w:w="33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3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336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Дата</w:t>
            </w:r>
          </w:p>
        </w:tc>
        <w:tc>
          <w:tcPr>
            <w:tcW w:type="dxa" w:w="3336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«__» ________ 2026 г.</w:t>
            </w:r>
          </w:p>
        </w:tc>
        <w:tc>
          <w:tcPr>
            <w:tcW w:type="dxa" w:w="3336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«__» ________ 2026 г.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t>М.П.</w:t>
      </w:r>
    </w:p>
    <w:p>
      <w:pPr>
        <w:pStyle w:val="Heading2"/>
      </w:pPr>
      <w:r>
        <w:t>ПРИЛОЖЕНИЯ</w:t>
      </w:r>
    </w:p>
    <w:p>
      <w:pPr>
        <w:pStyle w:val="ListBullet"/>
        <w:spacing w:after="20"/>
      </w:pPr>
      <w:r>
        <w:t>Приложение А. Макеты экранов.</w:t>
      </w:r>
    </w:p>
    <w:p>
      <w:pPr>
        <w:pStyle w:val="ListBullet"/>
        <w:spacing w:after="20"/>
      </w:pPr>
      <w:r>
        <w:t>Приложение Б. Схема БД (docs/04-db/schema.md).</w:t>
      </w:r>
    </w:p>
    <w:p>
      <w:pPr>
        <w:pStyle w:val="ListBullet"/>
        <w:spacing w:after="20"/>
      </w:pPr>
      <w:r>
        <w:t>Приложение В. API-документация (docs/05-api/openapi.yaml).</w:t>
      </w:r>
    </w:p>
    <w:p>
      <w:pPr>
        <w:pStyle w:val="ListBullet"/>
        <w:spacing w:after="20"/>
      </w:pPr>
      <w:r>
        <w:t>Приложение Г. Структура папок.</w:t>
      </w:r>
    </w:p>
    <w:p>
      <w:pPr>
        <w:pStyle w:val="ListBullet"/>
        <w:spacing w:after="20"/>
      </w:pPr>
      <w:r>
        <w:t>Приложение Д. Список поддерживаемых устройств.</w:t>
      </w:r>
    </w:p>
    <w:p>
      <w:pPr>
        <w:pStyle w:val="ListBullet"/>
        <w:spacing w:after="20"/>
      </w:pPr>
      <w:r>
        <w:t>Приложение Е. ADR-0001..ADR-0011.</w:t>
      </w:r>
    </w:p>
    <w:p>
      <w:pPr>
        <w:pStyle w:val="ListBullet"/>
        <w:spacing w:after="20"/>
      </w:pPr>
      <w:r>
        <w:t>Приложение Ж. JSON Schema примитивов.</w:t>
      </w:r>
    </w:p>
    <w:p>
      <w:pPr>
        <w:pStyle w:val="ListBullet"/>
        <w:spacing w:after="20"/>
      </w:pPr>
      <w:r>
        <w:t>Приложение З. Архитектура системы v1.0.</w:t>
      </w:r>
    </w:p>
    <w:p>
      <w:pPr>
        <w:pStyle w:val="Heading2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Версия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Дата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Изменения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33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02.10.2026</w:t>
            </w:r>
          </w:p>
        </w:tc>
        <w:tc>
          <w:tcPr>
            <w:tcW w:type="dxa" w:w="333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Базовая версия</w:t>
            </w:r>
          </w:p>
        </w:tc>
      </w:tr>
      <w:tr>
        <w:tc>
          <w:tcPr>
            <w:tcW w:type="dxa" w:w="3336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4.1</w:t>
            </w:r>
          </w:p>
        </w:tc>
        <w:tc>
          <w:tcPr>
            <w:tcW w:type="dxa" w:w="3336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03.10.2026</w:t>
            </w:r>
          </w:p>
        </w:tc>
        <w:tc>
          <w:tcPr>
            <w:tcW w:type="dxa" w:w="3336"/>
            <w:vAlign w:val="center"/>
            <w:shd w:fill="F3F6F8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Галерея разрешена как альтернативный способ загрузки фото. Водяной знак накладывается на все фото (камера и галерея). В метаданных фиксируется источник (`camera` / `gallery`). Логист видит иконку источника. Причина загрузки из галереи не запрашивается. Возможность отключения галереи через конфиг (feature flag `gallery_upload_enabled`). Обновлены разделы 3.1, 3.2, 4.1, 4.2, 4.3, 6.5, 7.2, 8, 9, 11, 13.1, 13.2, 14.1.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80" w:right="1008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Техническое задание «Рейс-Контроль»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Разработка мобильного приложения Рейс Контроль</dc:title>
  <dc:subject>Техническое задание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