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9E84B" w14:textId="77777777" w:rsidR="007E660C" w:rsidRDefault="00012145">
      <w:pPr>
        <w:spacing w:before="1500"/>
        <w:jc w:val="center"/>
      </w:pPr>
      <w:r>
        <w:rPr>
          <w:b/>
          <w:color w:val="000000"/>
          <w:sz w:val="44"/>
        </w:rPr>
        <w:t>АРХИТЕКТУРА СИСТЕМЫ</w:t>
      </w:r>
    </w:p>
    <w:p w14:paraId="06A14D55" w14:textId="77777777" w:rsidR="007E660C" w:rsidRDefault="00012145">
      <w:pPr>
        <w:spacing w:before="360"/>
        <w:jc w:val="center"/>
      </w:pPr>
      <w:r>
        <w:rPr>
          <w:b/>
          <w:sz w:val="30"/>
        </w:rPr>
        <w:t>«Рейс-Контроль»</w:t>
      </w:r>
      <w:r>
        <w:rPr>
          <w:b/>
          <w:sz w:val="30"/>
        </w:rPr>
        <w:br/>
      </w:r>
      <w:r>
        <w:rPr>
          <w:b/>
          <w:sz w:val="30"/>
        </w:rPr>
        <w:br/>
        <w:t>Предложение по архитектуре мобильного приложения,</w:t>
      </w:r>
      <w:r>
        <w:rPr>
          <w:b/>
          <w:sz w:val="30"/>
        </w:rPr>
        <w:br/>
        <w:t>серверной части и хранения данных</w:t>
      </w:r>
    </w:p>
    <w:p w14:paraId="75205F50" w14:textId="77777777" w:rsidR="007E660C" w:rsidRDefault="00012145">
      <w:pPr>
        <w:spacing w:before="1200"/>
        <w:jc w:val="center"/>
      </w:pPr>
      <w:r>
        <w:rPr>
          <w:sz w:val="22"/>
        </w:rPr>
        <w:t>Версия документа 1.1</w:t>
      </w:r>
      <w:r>
        <w:rPr>
          <w:sz w:val="22"/>
        </w:rPr>
        <w:br/>
        <w:t>02 октября 2026 г.</w:t>
      </w:r>
      <w:r>
        <w:rPr>
          <w:sz w:val="22"/>
        </w:rPr>
        <w:br/>
      </w:r>
      <w:r>
        <w:rPr>
          <w:sz w:val="22"/>
        </w:rPr>
        <w:br/>
        <w:t>Статус: предложение к согласованию</w:t>
      </w:r>
    </w:p>
    <w:p w14:paraId="75F56B0F" w14:textId="77777777" w:rsidR="007E660C" w:rsidRDefault="00012145">
      <w:pPr>
        <w:spacing w:before="900"/>
        <w:jc w:val="center"/>
      </w:pPr>
      <w:r>
        <w:t xml:space="preserve">Основание: техническое задание </w:t>
      </w:r>
      <w:r>
        <w:t>«Рейс-Контроль» v4.0 от 02.10.2026</w:t>
      </w:r>
      <w:r>
        <w:br/>
      </w:r>
      <w:r>
        <w:br/>
        <w:t>Конфигурация как данные • событийный журнал • offline-first</w:t>
      </w:r>
      <w:r>
        <w:br/>
        <w:t>порты и адаптеры • мультиплатформенность</w:t>
      </w:r>
    </w:p>
    <w:p w14:paraId="631906F9" w14:textId="77777777" w:rsidR="007E660C" w:rsidRDefault="00012145">
      <w:pPr>
        <w:spacing w:before="1300"/>
        <w:jc w:val="center"/>
      </w:pPr>
      <w:r>
        <w:rPr>
          <w:sz w:val="20"/>
        </w:rPr>
        <w:t>2026</w:t>
      </w:r>
    </w:p>
    <w:p w14:paraId="522D6748" w14:textId="77777777" w:rsidR="007E660C" w:rsidRDefault="00012145">
      <w:r>
        <w:br w:type="page"/>
      </w:r>
    </w:p>
    <w:p w14:paraId="32E0136B" w14:textId="77777777" w:rsidR="007E660C" w:rsidRDefault="00012145">
      <w:pPr>
        <w:pStyle w:val="1"/>
        <w:jc w:val="center"/>
      </w:pPr>
      <w:bookmarkStart w:id="0" w:name="_Toc241832929"/>
      <w:r>
        <w:lastRenderedPageBreak/>
        <w:t>СОДЕРЖАНИЕ</w:t>
      </w:r>
      <w:bookmarkEnd w:id="0"/>
    </w:p>
    <w:p w14:paraId="3034A33C" w14:textId="571E227B" w:rsidR="00074B98" w:rsidRDefault="00012145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1832929" w:history="1">
        <w:r w:rsidR="00074B98" w:rsidRPr="006939ED">
          <w:rPr>
            <w:rStyle w:val="aff8"/>
            <w:noProof/>
          </w:rPr>
          <w:t>СОДЕРЖАНИЕ</w:t>
        </w:r>
        <w:r w:rsidR="00074B98">
          <w:rPr>
            <w:noProof/>
            <w:webHidden/>
          </w:rPr>
          <w:tab/>
        </w:r>
        <w:r w:rsidR="00074B98">
          <w:rPr>
            <w:noProof/>
            <w:webHidden/>
          </w:rPr>
          <w:fldChar w:fldCharType="begin"/>
        </w:r>
        <w:r w:rsidR="00074B98">
          <w:rPr>
            <w:noProof/>
            <w:webHidden/>
          </w:rPr>
          <w:instrText xml:space="preserve"> PAGEREF _Toc241832929 \h </w:instrText>
        </w:r>
        <w:r w:rsidR="00074B98">
          <w:rPr>
            <w:noProof/>
            <w:webHidden/>
          </w:rPr>
        </w:r>
        <w:r w:rsidR="00074B98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074B98">
          <w:rPr>
            <w:noProof/>
            <w:webHidden/>
          </w:rPr>
          <w:fldChar w:fldCharType="end"/>
        </w:r>
      </w:hyperlink>
    </w:p>
    <w:p w14:paraId="6E67068B" w14:textId="4740C1BD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30" w:history="1">
        <w:r w:rsidRPr="006939ED">
          <w:rPr>
            <w:rStyle w:val="aff8"/>
            <w:noProof/>
          </w:rPr>
          <w:t>Карта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72E2DC" w14:textId="5376163E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31" w:history="1">
        <w:r w:rsidRPr="006939ED">
          <w:rPr>
            <w:rStyle w:val="aff8"/>
            <w:noProof/>
          </w:rPr>
          <w:t>1. Резюме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75B5D0" w14:textId="5C6A5055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32" w:history="1">
        <w:r w:rsidRPr="006939ED">
          <w:rPr>
            <w:rStyle w:val="aff8"/>
            <w:noProof/>
          </w:rPr>
          <w:t>2. Подход к проектированию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CCC6A0" w14:textId="009080DC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33" w:history="1">
        <w:r w:rsidRPr="006939ED">
          <w:rPr>
            <w:rStyle w:val="aff8"/>
            <w:noProof/>
          </w:rPr>
          <w:t>2.1. 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ECDA34" w14:textId="608E4ACC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34" w:history="1">
        <w:r w:rsidRPr="006939ED">
          <w:rPr>
            <w:rStyle w:val="aff8"/>
            <w:noProof/>
          </w:rPr>
          <w:t>2.2. Что взято из каждого подхода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7BD89B" w14:textId="00E2360B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35" w:history="1">
        <w:r w:rsidRPr="006939ED">
          <w:rPr>
            <w:rStyle w:val="aff8"/>
            <w:noProof/>
          </w:rPr>
          <w:t>2.3. Принцип синтеза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31725F" w14:textId="0FD479D0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36" w:history="1">
        <w:r w:rsidRPr="006939ED">
          <w:rPr>
            <w:rStyle w:val="aff8"/>
            <w:noProof/>
          </w:rPr>
          <w:t>3. Архитектурные принципы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FD8BF6" w14:textId="0F362EC2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37" w:history="1">
        <w:r w:rsidRPr="006939ED">
          <w:rPr>
            <w:rStyle w:val="aff8"/>
            <w:noProof/>
          </w:rPr>
          <w:t>4. Архитектура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EF5A7A" w14:textId="70AEAAB7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38" w:history="1">
        <w:r w:rsidRPr="006939ED">
          <w:rPr>
            <w:rStyle w:val="aff8"/>
            <w:noProof/>
          </w:rPr>
          <w:t>4.1. Общая 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6EA269" w14:textId="38B241B5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39" w:history="1">
        <w:r w:rsidRPr="006939ED">
          <w:rPr>
            <w:rStyle w:val="aff8"/>
            <w:noProof/>
          </w:rPr>
          <w:t>4.2. Почему API и воркеры разделены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595071" w14:textId="044C1A00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40" w:history="1">
        <w:r w:rsidRPr="006939ED">
          <w:rPr>
            <w:rStyle w:val="aff8"/>
            <w:noProof/>
          </w:rPr>
          <w:t>4.3. Загрузка фото — двухфазная, минуя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6FBEAA" w14:textId="43C267B4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41" w:history="1">
        <w:r w:rsidRPr="006939ED">
          <w:rPr>
            <w:rStyle w:val="aff8"/>
            <w:noProof/>
          </w:rPr>
          <w:t>5.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F261C3" w14:textId="739BB9F7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42" w:history="1">
        <w:r w:rsidRPr="006939ED">
          <w:rPr>
            <w:rStyle w:val="aff8"/>
            <w:noProof/>
          </w:rPr>
          <w:t>5.1. Выбор СУБД: PostgreSQL managed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9D6629" w14:textId="2CB839CC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43" w:history="1">
        <w:r w:rsidRPr="006939ED">
          <w:rPr>
            <w:rStyle w:val="aff8"/>
            <w:noProof/>
          </w:rPr>
          <w:t>5.2. Разделение данных на три категории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64F129" w14:textId="0ED85B61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44" w:history="1">
        <w:r w:rsidRPr="006939ED">
          <w:rPr>
            <w:rStyle w:val="aff8"/>
            <w:noProof/>
          </w:rPr>
          <w:t>5.3. Схема events (ядро)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84898F" w14:textId="478A9713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45" w:history="1">
        <w:r w:rsidRPr="006939ED">
          <w:rPr>
            <w:rStyle w:val="aff8"/>
            <w:noProof/>
          </w:rPr>
          <w:t>5.4. Основные группы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9E20B8" w14:textId="6A3B67B4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46" w:history="1">
        <w:r w:rsidRPr="006939ED">
          <w:rPr>
            <w:rStyle w:val="aff8"/>
            <w:noProof/>
          </w:rPr>
          <w:t>5.5. Object Storage: раскладка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5A10A8" w14:textId="0062BA08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47" w:history="1">
        <w:r w:rsidRPr="006939ED">
          <w:rPr>
            <w:rStyle w:val="aff8"/>
            <w:noProof/>
          </w:rPr>
          <w:t>5.6. Локальное хранилище на устройстве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3DC064" w14:textId="73229BCD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48" w:history="1">
        <w:r w:rsidRPr="006939ED">
          <w:rPr>
            <w:rStyle w:val="aff8"/>
            <w:noProof/>
          </w:rPr>
          <w:t>5.7. Целостность и восстановление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0AA17B" w14:textId="0F3566B3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49" w:history="1">
        <w:r w:rsidRPr="006939ED">
          <w:rPr>
            <w:rStyle w:val="aff8"/>
            <w:noProof/>
          </w:rPr>
          <w:t>5.8. Периодический трекинг (ГЛОНАСС-аналог)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E1CDC3" w14:textId="4CEB926C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50" w:history="1">
        <w:r w:rsidRPr="006939ED">
          <w:rPr>
            <w:rStyle w:val="aff8"/>
            <w:noProof/>
          </w:rPr>
          <w:t>6. Конфигурация как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9FA920" w14:textId="04CDCDC1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51" w:history="1">
        <w:r w:rsidRPr="006939ED">
          <w:rPr>
            <w:rStyle w:val="aff8"/>
            <w:noProof/>
          </w:rPr>
          <w:t>6.1. Примитивы (стартовый набор)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28110F" w14:textId="51213B23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52" w:history="1">
        <w:r w:rsidRPr="006939ED">
          <w:rPr>
            <w:rStyle w:val="aff8"/>
            <w:noProof/>
          </w:rPr>
          <w:t>6.2. Пример декларативного чек-листа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233D86" w14:textId="6218F6AD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53" w:history="1">
        <w:r w:rsidRPr="006939ED">
          <w:rPr>
            <w:rStyle w:val="aff8"/>
            <w:noProof/>
          </w:rPr>
          <w:t>6.3. Как это закрывает требования ТЗ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FC05B0" w14:textId="3AEBCDAB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54" w:history="1">
        <w:r w:rsidRPr="006939ED">
          <w:rPr>
            <w:rStyle w:val="aff8"/>
            <w:noProof/>
          </w:rPr>
          <w:t>6.4. Жизненный цикл конфигурации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72F9C5" w14:textId="793A2913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55" w:history="1">
        <w:r w:rsidRPr="006939ED">
          <w:rPr>
            <w:rStyle w:val="aff8"/>
            <w:noProof/>
          </w:rPr>
          <w:t>7. Синхронизация и офлайн-режим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E4C353" w14:textId="7BFE6843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56" w:history="1">
        <w:r w:rsidRPr="006939ED">
          <w:rPr>
            <w:rStyle w:val="aff8"/>
            <w:noProof/>
          </w:rPr>
          <w:t>7.1. Жизненный цикл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2608F0" w14:textId="223F1EEF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57" w:history="1">
        <w:r w:rsidRPr="006939ED">
          <w:rPr>
            <w:rStyle w:val="aff8"/>
            <w:noProof/>
          </w:rPr>
          <w:t>7.2. Идемпотентность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31CB75" w14:textId="10D65D30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58" w:history="1">
        <w:r w:rsidRPr="006939ED">
          <w:rPr>
            <w:rStyle w:val="aff8"/>
            <w:noProof/>
          </w:rPr>
          <w:t>7.3. Приоритеты загрузки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573367" w14:textId="435F1A00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59" w:history="1">
        <w:r w:rsidRPr="006939ED">
          <w:rPr>
            <w:rStyle w:val="aff8"/>
            <w:noProof/>
          </w:rPr>
          <w:t>7.4. Очистка на клиенте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5BBF79" w14:textId="569283CE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60" w:history="1">
        <w:r w:rsidRPr="006939ED">
          <w:rPr>
            <w:rStyle w:val="aff8"/>
            <w:noProof/>
          </w:rPr>
          <w:t>7.5. Разделение состояний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CD629D" w14:textId="5A9F346B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61" w:history="1">
        <w:r w:rsidRPr="006939ED">
          <w:rPr>
            <w:rStyle w:val="aff8"/>
            <w:noProof/>
          </w:rPr>
          <w:t>7.6. Фоновые задачи и очередь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4D232F" w14:textId="3F4A6F9A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62" w:history="1">
        <w:r w:rsidRPr="006939ED">
          <w:rPr>
            <w:rStyle w:val="aff8"/>
            <w:noProof/>
          </w:rPr>
          <w:t>8. Время, координаты, доказательность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4BAF8B" w14:textId="42AA921D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63" w:history="1">
        <w:r w:rsidRPr="006939ED">
          <w:rPr>
            <w:rStyle w:val="aff8"/>
            <w:noProof/>
          </w:rPr>
          <w:t>8.1. Время как набор атрибутов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E9A4FDE" w14:textId="3277154C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64" w:history="1">
        <w:r w:rsidRPr="006939ED">
          <w:rPr>
            <w:rStyle w:val="aff8"/>
            <w:noProof/>
          </w:rPr>
          <w:t>8.2. Геолокация через порт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F6F8E7" w14:textId="3EECAB1E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65" w:history="1">
        <w:r w:rsidRPr="006939ED">
          <w:rPr>
            <w:rStyle w:val="aff8"/>
            <w:noProof/>
          </w:rPr>
          <w:t>8.3. Периодический трекинг (ГЛОНАСС-аналог)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B77622" w14:textId="388F16BE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66" w:history="1">
        <w:r w:rsidRPr="006939ED">
          <w:rPr>
            <w:rStyle w:val="aff8"/>
            <w:noProof/>
          </w:rPr>
          <w:t>8.4. Водяной знак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3BC362" w14:textId="0DAE8598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67" w:history="1">
        <w:r w:rsidRPr="006939ED">
          <w:rPr>
            <w:rStyle w:val="aff8"/>
            <w:noProof/>
          </w:rPr>
          <w:t>9. Уведомления и интеграции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9C33B16" w14:textId="0DCB4CEA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68" w:history="1">
        <w:r w:rsidRPr="006939ED">
          <w:rPr>
            <w:rStyle w:val="aff8"/>
            <w:noProof/>
          </w:rPr>
          <w:t>9.1. Каналы уведомлений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BEB132" w14:textId="344BEFB3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69" w:history="1">
        <w:r w:rsidRPr="006939ED">
          <w:rPr>
            <w:rStyle w:val="aff8"/>
            <w:noProof/>
          </w:rPr>
          <w:t>12 ракурсов не влезают в один Telegram-альбом — несколько сообщений или ссылка в кабинет.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A08011" w14:textId="4B6DC21D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70" w:history="1">
        <w:r w:rsidRPr="006939ED">
          <w:rPr>
            <w:rStyle w:val="aff8"/>
            <w:noProof/>
          </w:rPr>
          <w:t>9.2. Telegram как канал доставки, не хранилище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5DC8CC" w14:textId="7EDCDD25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71" w:history="1">
        <w:r w:rsidRPr="006939ED">
          <w:rPr>
            <w:rStyle w:val="aff8"/>
            <w:noProof/>
          </w:rPr>
          <w:t>12 ракурсов — несколько сообщений или ссылка в кабинет.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ED028E" w14:textId="3E5E97F7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72" w:history="1">
        <w:r w:rsidRPr="006939ED">
          <w:rPr>
            <w:rStyle w:val="aff8"/>
            <w:noProof/>
          </w:rPr>
          <w:t>9.3. Transactional outbox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87E4FA" w14:textId="5A12879B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73" w:history="1">
        <w:r w:rsidRPr="006939ED">
          <w:rPr>
            <w:rStyle w:val="aff8"/>
            <w:noProof/>
          </w:rPr>
          <w:t>9.4. Юридический момент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6835D1" w14:textId="73B86B51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74" w:history="1">
        <w:r w:rsidRPr="006939ED">
          <w:rPr>
            <w:rStyle w:val="aff8"/>
            <w:noProof/>
          </w:rPr>
          <w:t>9.5. RuStore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E57B73" w14:textId="02FC5201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75" w:history="1">
        <w:r w:rsidRPr="006939ED">
          <w:rPr>
            <w:rStyle w:val="aff8"/>
            <w:noProof/>
          </w:rPr>
          <w:t>9.6. Точки расширения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BDD386" w14:textId="230AFF6F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76" w:history="1">
        <w:r w:rsidRPr="006939ED">
          <w:rPr>
            <w:rStyle w:val="aff8"/>
            <w:noProof/>
          </w:rPr>
          <w:t>10. Структура репозитория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68B956" w14:textId="329B9F0B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77" w:history="1">
        <w:r w:rsidRPr="006939ED">
          <w:rPr>
            <w:rStyle w:val="aff8"/>
            <w:noProof/>
          </w:rPr>
          <w:t>10.1. Общая структура (monorepo)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9AE33F" w14:textId="547F8436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78" w:history="1">
        <w:r w:rsidRPr="006939ED">
          <w:rPr>
            <w:rStyle w:val="aff8"/>
            <w:noProof/>
          </w:rPr>
          <w:t>10.2. Android — модули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0CBAE8" w14:textId="074EBCF4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79" w:history="1">
        <w:r w:rsidRPr="006939ED">
          <w:rPr>
            <w:rStyle w:val="aff8"/>
            <w:noProof/>
          </w:rPr>
          <w:t>10.3. iOS — модули (закладывается)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96B3A04" w14:textId="6EA99530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80" w:history="1">
        <w:r w:rsidRPr="006939ED">
          <w:rPr>
            <w:rStyle w:val="aff8"/>
            <w:noProof/>
          </w:rPr>
          <w:t>10.4. Backend — правило зависимостей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19D55DC" w14:textId="2F41CDD9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81" w:history="1">
        <w:r w:rsidRPr="006939ED">
          <w:rPr>
            <w:rStyle w:val="aff8"/>
            <w:noProof/>
          </w:rPr>
          <w:t>11. Версии и совместимость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F3D1C8" w14:textId="55DB52B6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82" w:history="1">
        <w:r w:rsidRPr="006939ED">
          <w:rPr>
            <w:rStyle w:val="aff8"/>
            <w:noProof/>
          </w:rPr>
          <w:t>11.1. Независимые версии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3C3BF0C" w14:textId="7141607B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83" w:history="1">
        <w:r w:rsidRPr="006939ED">
          <w:rPr>
            <w:rStyle w:val="aff8"/>
            <w:noProof/>
          </w:rPr>
          <w:t>11.2. Правила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84FD95" w14:textId="70502A24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84" w:history="1">
        <w:r w:rsidRPr="006939ED">
          <w:rPr>
            <w:rStyle w:val="aff8"/>
            <w:noProof/>
          </w:rPr>
          <w:t>11.3. Каналы обновления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4012F3F" w14:textId="5C926B1D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85" w:history="1">
        <w:r w:rsidRPr="006939ED">
          <w:rPr>
            <w:rStyle w:val="aff8"/>
            <w:noProof/>
          </w:rPr>
          <w:t>11.4. Миграции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C7E4FDD" w14:textId="1C287120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86" w:history="1">
        <w:r w:rsidRPr="006939ED">
          <w:rPr>
            <w:rStyle w:val="aff8"/>
            <w:noProof/>
          </w:rPr>
          <w:t>12. Этапы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4CAB22A" w14:textId="51733C19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87" w:history="1">
        <w:r w:rsidRPr="006939ED">
          <w:rPr>
            <w:rStyle w:val="aff8"/>
            <w:noProof/>
          </w:rPr>
          <w:t>12 ракурсов, обязательные документы.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F21F024" w14:textId="30CA0C34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88" w:history="1">
        <w:r w:rsidRPr="006939ED">
          <w:rPr>
            <w:rStyle w:val="aff8"/>
            <w:noProof/>
          </w:rPr>
          <w:t>13. Критерии приёмки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4066AB8" w14:textId="6B6F466B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89" w:history="1">
        <w:r w:rsidRPr="006939ED">
          <w:rPr>
            <w:rStyle w:val="aff8"/>
            <w:noProof/>
          </w:rPr>
          <w:t>13.1. Из ТЗ (базовые)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390649" w14:textId="7E45EDEC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90" w:history="1">
        <w:r w:rsidRPr="006939ED">
          <w:rPr>
            <w:rStyle w:val="aff8"/>
            <w:noProof/>
          </w:rPr>
          <w:t>12 ракурсов на каждую машину, событие не сохраняется до окончания.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7B2F8A8" w14:textId="41B2C409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91" w:history="1">
        <w:r w:rsidRPr="006939ED">
          <w:rPr>
            <w:rStyle w:val="aff8"/>
            <w:noProof/>
          </w:rPr>
          <w:t>13.2. Дополнительные (критичные)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FA3293" w14:textId="562C16BB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92" w:history="1">
        <w:r w:rsidRPr="006939ED">
          <w:rPr>
            <w:rStyle w:val="aff8"/>
            <w:noProof/>
          </w:rPr>
          <w:t>13.3. Из требований гибкости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7320AC" w14:textId="2C1519C8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93" w:history="1">
        <w:r w:rsidRPr="006939ED">
          <w:rPr>
            <w:rStyle w:val="aff8"/>
            <w:noProof/>
          </w:rPr>
          <w:t>14. Открытые вопросы к заказчику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B93635" w14:textId="2BDFC4CF" w:rsidR="00074B98" w:rsidRDefault="00074B98">
      <w:pPr>
        <w:pStyle w:val="2c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94" w:history="1">
        <w:r w:rsidRPr="006939ED">
          <w:rPr>
            <w:rStyle w:val="aff8"/>
            <w:noProof/>
          </w:rPr>
          <w:t>14.1. Расчёт объёмов (важно)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F617349" w14:textId="5F6BF914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95" w:history="1">
        <w:r w:rsidRPr="006939ED">
          <w:rPr>
            <w:rStyle w:val="aff8"/>
            <w:noProof/>
          </w:rPr>
          <w:t>12 ракурсов × 8 машин + ~10 документов ≈ 110–130 фото на рейс.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8907DCE" w14:textId="37478994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96" w:history="1">
        <w:r w:rsidRPr="006939ED">
          <w:rPr>
            <w:rStyle w:val="aff8"/>
            <w:noProof/>
          </w:rPr>
          <w:t>30 рейсов/мес → ~2 ГБ/мес.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A3709D8" w14:textId="19455BD4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97" w:history="1">
        <w:r w:rsidRPr="006939ED">
          <w:rPr>
            <w:rStyle w:val="aff8"/>
            <w:noProof/>
          </w:rPr>
          <w:t>200 рейсов/мес → ~13 ГБ/мес, ~160 ГБ/год + исходящий трафик на просмотр логистом.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C81A4A6" w14:textId="0419C5B1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98" w:history="1">
        <w:r w:rsidRPr="006939ED">
          <w:rPr>
            <w:rStyle w:val="aff8"/>
            <w:noProof/>
          </w:rPr>
          <w:t>15. Антипаттерны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962D7B" w14:textId="0492C5B6" w:rsidR="00074B98" w:rsidRDefault="00074B98">
      <w:pPr>
        <w:pStyle w:val="14"/>
        <w:tabs>
          <w:tab w:val="right" w:leader="dot" w:pos="951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1832999" w:history="1">
        <w:r w:rsidRPr="006939ED">
          <w:rPr>
            <w:rStyle w:val="aff8"/>
            <w:noProof/>
          </w:rPr>
          <w:t>16. Итоговая трассировка на требования ТЗ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12145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955B6AD" w14:textId="105B6B81" w:rsidR="007E660C" w:rsidRDefault="00012145">
      <w:r>
        <w:fldChar w:fldCharType="end"/>
      </w:r>
    </w:p>
    <w:p w14:paraId="484DFDA3" w14:textId="77777777" w:rsidR="007E660C" w:rsidRDefault="00012145">
      <w:pPr>
        <w:jc w:val="center"/>
      </w:pPr>
      <w:r>
        <w:rPr>
          <w:i/>
          <w:color w:val="5A5A5A"/>
          <w:sz w:val="18"/>
        </w:rPr>
        <w:t>Оглавление обновляется автоматически при открытии документа в Word.</w:t>
      </w:r>
    </w:p>
    <w:p w14:paraId="73083A8B" w14:textId="77777777" w:rsidR="007E660C" w:rsidRDefault="00012145">
      <w:r>
        <w:br w:type="page"/>
      </w:r>
    </w:p>
    <w:p w14:paraId="1DBAC8A8" w14:textId="77777777" w:rsidR="007E660C" w:rsidRDefault="00012145">
      <w:pPr>
        <w:pStyle w:val="1"/>
      </w:pPr>
      <w:bookmarkStart w:id="1" w:name="_Toc241832930"/>
      <w:r>
        <w:lastRenderedPageBreak/>
        <w:t xml:space="preserve">Карта </w:t>
      </w:r>
      <w:r>
        <w:t>документа</w:t>
      </w:r>
      <w:bookmarkEnd w:id="1"/>
    </w:p>
    <w:p w14:paraId="21B086B6" w14:textId="77777777" w:rsidR="007E660C" w:rsidRDefault="00012145">
      <w:r>
        <w:t>Резюме</w:t>
      </w:r>
    </w:p>
    <w:p w14:paraId="0C2CB801" w14:textId="77777777" w:rsidR="007E660C" w:rsidRDefault="00012145">
      <w:r>
        <w:t>Подход к проектированию</w:t>
      </w:r>
    </w:p>
    <w:p w14:paraId="2A9BC792" w14:textId="77777777" w:rsidR="007E660C" w:rsidRDefault="00012145">
      <w:r>
        <w:t>Архитектурные принципы</w:t>
      </w:r>
    </w:p>
    <w:p w14:paraId="3543F146" w14:textId="77777777" w:rsidR="007E660C" w:rsidRDefault="00012145">
      <w:r>
        <w:t>Архитектура системы</w:t>
      </w:r>
    </w:p>
    <w:p w14:paraId="0A8BDDFA" w14:textId="77777777" w:rsidR="007E660C" w:rsidRDefault="00012145">
      <w:r>
        <w:t>Хранение данных</w:t>
      </w:r>
    </w:p>
    <w:p w14:paraId="32CF879A" w14:textId="77777777" w:rsidR="007E660C" w:rsidRDefault="00012145">
      <w:r>
        <w:t>Конфигурация как данные</w:t>
      </w:r>
    </w:p>
    <w:p w14:paraId="5E91F93B" w14:textId="77777777" w:rsidR="007E660C" w:rsidRDefault="00012145">
      <w:r>
        <w:t>Синхронизация и офлайн-режим</w:t>
      </w:r>
    </w:p>
    <w:p w14:paraId="211347EB" w14:textId="77777777" w:rsidR="007E660C" w:rsidRDefault="00012145">
      <w:r>
        <w:t>Время, координаты, доказательность</w:t>
      </w:r>
    </w:p>
    <w:p w14:paraId="7BBAC308" w14:textId="77777777" w:rsidR="007E660C" w:rsidRDefault="00012145">
      <w:r>
        <w:t>Уведомления и интеграции</w:t>
      </w:r>
    </w:p>
    <w:p w14:paraId="46D900BE" w14:textId="77777777" w:rsidR="007E660C" w:rsidRDefault="00012145">
      <w:r>
        <w:t>Структура репозитория</w:t>
      </w:r>
    </w:p>
    <w:p w14:paraId="0DFE562A" w14:textId="77777777" w:rsidR="007E660C" w:rsidRDefault="00012145">
      <w:r>
        <w:t>Версии и совместимост</w:t>
      </w:r>
      <w:r>
        <w:t>ь</w:t>
      </w:r>
    </w:p>
    <w:p w14:paraId="713C3444" w14:textId="77777777" w:rsidR="007E660C" w:rsidRDefault="00012145">
      <w:r>
        <w:t>Этапы работ</w:t>
      </w:r>
    </w:p>
    <w:p w14:paraId="2DADF896" w14:textId="77777777" w:rsidR="007E660C" w:rsidRDefault="00012145">
      <w:r>
        <w:t>Критерии приёмки</w:t>
      </w:r>
    </w:p>
    <w:p w14:paraId="06264AEB" w14:textId="77777777" w:rsidR="007E660C" w:rsidRDefault="00012145">
      <w:r>
        <w:t>Открытые вопросы к заказчику</w:t>
      </w:r>
    </w:p>
    <w:p w14:paraId="0614C43C" w14:textId="77777777" w:rsidR="007E660C" w:rsidRDefault="00012145">
      <w:r>
        <w:t>Антипаттерны</w:t>
      </w:r>
    </w:p>
    <w:p w14:paraId="65B8E160" w14:textId="77777777" w:rsidR="007E660C" w:rsidRDefault="00012145">
      <w:r>
        <w:t>Итоговая трассировка на требования ТЗ</w:t>
      </w:r>
    </w:p>
    <w:p w14:paraId="00AB06D5" w14:textId="77777777" w:rsidR="007E660C" w:rsidRDefault="00012145">
      <w:pPr>
        <w:pStyle w:val="1"/>
      </w:pPr>
      <w:bookmarkStart w:id="2" w:name="_Toc241832931"/>
      <w:r>
        <w:t>1. Резюме</w:t>
      </w:r>
      <w:bookmarkEnd w:id="2"/>
    </w:p>
    <w:p w14:paraId="3C31BC85" w14:textId="77777777" w:rsidR="007E660C" w:rsidRDefault="00012145">
      <w:r>
        <w:t xml:space="preserve">ТЗ «Рейс-Контроль» по сути требует не «приложение с фото», а платформу фиксации событий с конфигурируемым чек-листом и </w:t>
      </w:r>
      <w:r>
        <w:t>офлайн-синхронизацией. Главный драйвер архитектуры — разделы 6 и 7 ТЗ (гибкость, готовность к обновлениям, гибкость хранения).</w:t>
      </w:r>
    </w:p>
    <w:p w14:paraId="5B1A1B6C" w14:textId="77777777" w:rsidR="007E660C" w:rsidRDefault="00012145">
      <w:pPr>
        <w:pStyle w:val="a0"/>
      </w:pPr>
      <w:r>
        <w:t>Настоящий документ — синтез двух подходов к архитектуре:</w:t>
      </w:r>
    </w:p>
    <w:p w14:paraId="139AF320" w14:textId="77777777" w:rsidR="007E660C" w:rsidRDefault="00012145">
      <w:r>
        <w:t>Подход «гибкость» — приоритет отдаётся платформенным решениям, которые в</w:t>
      </w:r>
      <w:r>
        <w:t>ыдерживают грандиозные обновления через годы: событийный журнал, проекции, config-as-data, порты и адаптеры.</w:t>
      </w:r>
    </w:p>
    <w:p w14:paraId="3A6DD3E3" w14:textId="77777777" w:rsidR="007E660C" w:rsidRDefault="00012145">
      <w:r>
        <w:t>Подход «прагматизм» — приоритет отдаётся реализуемости в срок 2–2,5 месяца и простоте для команды: PostgreSQL вместо YDB, ограниченный набор примит</w:t>
      </w:r>
      <w:r>
        <w:t>ивов вместо универсального конструктора, честные критерии приёмки.</w:t>
      </w:r>
    </w:p>
    <w:p w14:paraId="22668D53" w14:textId="77777777" w:rsidR="007E660C" w:rsidRDefault="00012145">
      <w:pPr>
        <w:pStyle w:val="a0"/>
      </w:pPr>
      <w:r>
        <w:t>Философия гибрида: строим правильно то, что невозможно переделать потом; не строим то, что можно добавить позже без переделки.</w:t>
      </w:r>
    </w:p>
    <w:p w14:paraId="5348652B" w14:textId="77777777" w:rsidR="007E660C" w:rsidRDefault="00012145">
      <w:pPr>
        <w:pStyle w:val="a0"/>
      </w:pPr>
      <w:r>
        <w:t>Ключевые решения:</w:t>
      </w:r>
    </w:p>
    <w:p w14:paraId="1B5E0F6B" w14:textId="77777777" w:rsidR="007E660C" w:rsidRDefault="00012145">
      <w:pPr>
        <w:pStyle w:val="a0"/>
      </w:pPr>
      <w:r>
        <w:t>Конфигурация и события — как данные, а не ка</w:t>
      </w:r>
      <w:r>
        <w:t>к код.</w:t>
      </w:r>
    </w:p>
    <w:p w14:paraId="02824BD3" w14:textId="77777777" w:rsidR="007E660C" w:rsidRDefault="00012145">
      <w:pPr>
        <w:pStyle w:val="a0"/>
      </w:pPr>
      <w:r>
        <w:t>Иммутабельный журнал событий + проекции для чтения.</w:t>
      </w:r>
    </w:p>
    <w:p w14:paraId="5BA389DC" w14:textId="77777777" w:rsidR="007E660C" w:rsidRDefault="00012145">
      <w:pPr>
        <w:pStyle w:val="a0"/>
      </w:pPr>
      <w:r>
        <w:t>Офлайн-first синхронизация с идемпотентностью.</w:t>
      </w:r>
    </w:p>
    <w:p w14:paraId="2BEC9D35" w14:textId="77777777" w:rsidR="007E660C" w:rsidRDefault="00012145">
      <w:pPr>
        <w:pStyle w:val="a0"/>
      </w:pPr>
      <w:r>
        <w:t>Порты и адаптеры на всех внешних границах (геолокация, уведомления, хранилище, обновления, интеграции).</w:t>
      </w:r>
    </w:p>
    <w:p w14:paraId="2F57D465" w14:textId="77777777" w:rsidR="007E660C" w:rsidRDefault="00012145">
      <w:pPr>
        <w:pStyle w:val="a0"/>
      </w:pPr>
      <w:r>
        <w:t>PostgreSQL managed вместо YDB.</w:t>
      </w:r>
    </w:p>
    <w:p w14:paraId="577BEDDF" w14:textId="77777777" w:rsidR="007E660C" w:rsidRDefault="00012145">
      <w:pPr>
        <w:pStyle w:val="a0"/>
      </w:pPr>
      <w:r>
        <w:t>Ограниченный набор примитивов вместо универсального конструктора.</w:t>
      </w:r>
    </w:p>
    <w:p w14:paraId="48617348" w14:textId="77777777" w:rsidR="007E660C" w:rsidRDefault="00012145">
      <w:pPr>
        <w:pStyle w:val="a0"/>
      </w:pPr>
      <w:r>
        <w:t>Мультиплатформенность: Android — основной клиент на старте, iOS — закладывается сразу.</w:t>
      </w:r>
    </w:p>
    <w:p w14:paraId="5D9060E1" w14:textId="77777777" w:rsidR="007E660C" w:rsidRDefault="00012145">
      <w:pPr>
        <w:pStyle w:val="a0"/>
      </w:pPr>
      <w:r>
        <w:t>Каналы обновления: APK напрямую, RuStore, TestFlight, App Store / Enterprise.</w:t>
      </w:r>
    </w:p>
    <w:p w14:paraId="06E17BC5" w14:textId="77777777" w:rsidR="007E660C" w:rsidRDefault="00012145">
      <w:pPr>
        <w:pStyle w:val="a0"/>
      </w:pPr>
      <w:r>
        <w:t>Периодический трекинг (ГЛ</w:t>
      </w:r>
      <w:r>
        <w:t>ОНАСС-аналог) — бесплатными методами (WorkManager / BGTaskScheduler).</w:t>
      </w:r>
    </w:p>
    <w:p w14:paraId="1355FADA" w14:textId="77777777" w:rsidR="007E660C" w:rsidRDefault="00012145">
      <w:pPr>
        <w:pStyle w:val="1"/>
      </w:pPr>
      <w:bookmarkStart w:id="3" w:name="_Toc241832932"/>
      <w:r>
        <w:lastRenderedPageBreak/>
        <w:t>2. Подход к проектированию</w:t>
      </w:r>
      <w:bookmarkEnd w:id="3"/>
    </w:p>
    <w:p w14:paraId="64853F35" w14:textId="77777777" w:rsidR="007E660C" w:rsidRDefault="00012145">
      <w:pPr>
        <w:pStyle w:val="21"/>
      </w:pPr>
      <w:bookmarkStart w:id="4" w:name="_Toc241832933"/>
      <w:r>
        <w:t>2.1. Основание</w:t>
      </w:r>
      <w:bookmarkEnd w:id="4"/>
    </w:p>
    <w:p w14:paraId="66D6AF11" w14:textId="77777777" w:rsidR="007E660C" w:rsidRDefault="00012145">
      <w:pPr>
        <w:pStyle w:val="a0"/>
      </w:pPr>
      <w:r>
        <w:t>Техническое задание «Рейс-Контроль» v4.0 от 02.10.2026.</w:t>
      </w:r>
    </w:p>
    <w:p w14:paraId="5506FEB5" w14:textId="77777777" w:rsidR="007E660C" w:rsidRDefault="00012145">
      <w:pPr>
        <w:pStyle w:val="21"/>
      </w:pPr>
      <w:bookmarkStart w:id="5" w:name="_Toc241832934"/>
      <w:r>
        <w:t>2.2. Что взято из каждого подхода</w:t>
      </w:r>
      <w:bookmarkEnd w:id="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7E660C" w14:paraId="53762702" w14:textId="77777777">
        <w:trPr>
          <w:tblHeader/>
          <w:jc w:val="center"/>
        </w:trPr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6564D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Решение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974B4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Источник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F0816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Почему</w:t>
            </w:r>
          </w:p>
        </w:tc>
      </w:tr>
      <w:tr w:rsidR="007E660C" w14:paraId="1383D873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34A9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Событийный журнал + </w:t>
            </w:r>
            <w:r>
              <w:rPr>
                <w:sz w:val="18"/>
              </w:rPr>
              <w:t>проекции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1A56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Подход «гибкость»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22CF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Единственный способ менять модель без потери накопленного</w:t>
            </w:r>
          </w:p>
        </w:tc>
      </w:tr>
      <w:tr w:rsidR="007E660C" w14:paraId="63560E5B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369A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Config-as-data + snapshot на рейс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8F62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Подход «гибкость»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7D86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Прямое закрытие п. 6.5 ТЗ</w:t>
            </w:r>
          </w:p>
        </w:tc>
      </w:tr>
      <w:tr w:rsidR="007E660C" w14:paraId="57E01204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1AD9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Строгая модель времени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CA52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Подход «гибкость»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9F2A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Доказательность и офлайн</w:t>
            </w:r>
          </w:p>
        </w:tc>
      </w:tr>
      <w:tr w:rsidR="007E660C" w14:paraId="6E2F32B5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0199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Порты и адаптеры на </w:t>
            </w:r>
            <w:r>
              <w:rPr>
                <w:sz w:val="18"/>
              </w:rPr>
              <w:t>границах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3870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Подход «гибкость»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0266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GMS/HMS/Platform/ios, каналы, хранилища</w:t>
            </w:r>
          </w:p>
        </w:tc>
      </w:tr>
      <w:tr w:rsidR="007E660C" w14:paraId="403E78CA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9479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Двухфазная загрузка файлов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B11E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Подход «гибкость»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A229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Снимает гигабайты с API, докачка</w:t>
            </w:r>
          </w:p>
        </w:tc>
      </w:tr>
      <w:tr w:rsidR="007E660C" w14:paraId="4694FC45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CA71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cargo_units, trip_participants сразу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3D32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Подход «гибкость»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98F2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Иначе этапы 2 и подмены ломают доступы</w:t>
            </w:r>
          </w:p>
        </w:tc>
      </w:tr>
      <w:tr w:rsidR="007E660C" w14:paraId="783D4059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EB2A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Append-only + JSONB + expand/contract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813A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Подход «гибкость»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77C0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Конкретные правила миграции</w:t>
            </w:r>
          </w:p>
        </w:tc>
      </w:tr>
      <w:tr w:rsidR="007E660C" w14:paraId="3C6A8DC1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A9E8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ADR, contract-first, IaC, три среды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169C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Подход «гибкость»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2E57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Передача и сопровождение (п. 6.4, п. 17)</w:t>
            </w:r>
          </w:p>
        </w:tc>
      </w:tr>
      <w:tr w:rsidR="007E660C" w14:paraId="4B8994E0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CF86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PostgreSQL managed, не YDB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3939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Оба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0E1F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Оба автора согласны</w:t>
            </w:r>
          </w:p>
        </w:tc>
      </w:tr>
      <w:tr w:rsidR="007E660C" w14:paraId="7C5F2DB7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12E8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Простой набор примитиво</w:t>
            </w:r>
            <w:r>
              <w:rPr>
                <w:sz w:val="18"/>
              </w:rPr>
              <w:t>в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343D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Подход «прагматизм»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D811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Прагматизм пилота</w:t>
            </w:r>
          </w:p>
        </w:tc>
      </w:tr>
      <w:tr w:rsidR="007E660C" w14:paraId="6FDA9E8E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9D32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Разделение состояний: событие / доставка / рейс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7050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Подход «прагматизм»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94A7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То, что чаще всего путают</w:t>
            </w:r>
          </w:p>
        </w:tc>
      </w:tr>
      <w:tr w:rsidR="007E660C" w14:paraId="580D24E8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19A0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Дополнительные критерии приёмки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E124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Подход «прагматизм»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FCF3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Обновление с неотправленными фото, повтор → одно событие</w:t>
            </w:r>
          </w:p>
        </w:tc>
      </w:tr>
      <w:tr w:rsidR="007E660C" w14:paraId="38EB81A3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DAD7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Реалистичные сроки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4E8F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Подход «прагматизм»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9A4F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2–2,5 мес — это пилот</w:t>
            </w:r>
          </w:p>
        </w:tc>
      </w:tr>
      <w:tr w:rsidR="007E660C" w14:paraId="19FB79B8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90A2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152-ФЗ, копия фото в Telegram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66B8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Подход «прагматизм»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713B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Юридический риск</w:t>
            </w:r>
          </w:p>
        </w:tc>
      </w:tr>
      <w:tr w:rsidR="007E660C" w14:paraId="40B0BD29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94A7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Transactional outbox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A305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Оба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D382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Оба предлагают</w:t>
            </w:r>
          </w:p>
        </w:tc>
      </w:tr>
      <w:tr w:rsidR="007E660C" w14:paraId="1D8ECB9A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5AB2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Мультиплатформенность (Android + iOS)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4E30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Новое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6127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Решение заказчика от 02.10.2026</w:t>
            </w:r>
          </w:p>
        </w:tc>
      </w:tr>
      <w:tr w:rsidR="007E660C" w14:paraId="698B064A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5962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RuStore как канал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E53B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Новое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FB0B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Решение заказчика от 02.10.2026</w:t>
            </w:r>
          </w:p>
        </w:tc>
      </w:tr>
      <w:tr w:rsidR="007E660C" w14:paraId="585B6231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D2C5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Периодический трекинг (ГЛОНАСС-аналог)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B995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Новое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6893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Решение заказчика от 02.10.2026</w:t>
            </w:r>
          </w:p>
        </w:tc>
      </w:tr>
    </w:tbl>
    <w:p w14:paraId="44D2CFC3" w14:textId="77777777" w:rsidR="007E660C" w:rsidRDefault="007E660C">
      <w:pPr>
        <w:spacing w:after="20"/>
      </w:pPr>
    </w:p>
    <w:p w14:paraId="66793D23" w14:textId="77777777" w:rsidR="007E660C" w:rsidRDefault="00012145">
      <w:pPr>
        <w:pStyle w:val="21"/>
      </w:pPr>
      <w:bookmarkStart w:id="6" w:name="_Toc241832935"/>
      <w:r>
        <w:t>2.3. Принцип синтеза</w:t>
      </w:r>
      <w:bookmarkEnd w:id="6"/>
    </w:p>
    <w:p w14:paraId="542B44A0" w14:textId="77777777" w:rsidR="007E660C" w:rsidRDefault="00012145">
      <w:r>
        <w:t xml:space="preserve">Формулировка: «Строй правильно то, что невозможно переделать потом. Не строй то, что можно </w:t>
      </w:r>
      <w:r>
        <w:t>добавить позже без переделки.»</w:t>
      </w:r>
    </w:p>
    <w:p w14:paraId="1AF490F5" w14:textId="77777777" w:rsidR="007E660C" w:rsidRDefault="00012145">
      <w:pPr>
        <w:pStyle w:val="a0"/>
      </w:pPr>
      <w:r>
        <w:t>Расшифровка:</w:t>
      </w:r>
    </w:p>
    <w:p w14:paraId="3369D0E2" w14:textId="77777777" w:rsidR="007E660C" w:rsidRDefault="00012145">
      <w:r>
        <w:t>Невозможно переделать потом: структура хранения фактов, модель времени, конфигурация как данные, идемпотентность, мультиплатформенность. Это закладывается на этапе 1 и стоит копейки сейчас.</w:t>
      </w:r>
    </w:p>
    <w:p w14:paraId="7D7F4BAF" w14:textId="77777777" w:rsidR="007E660C" w:rsidRDefault="00012145">
      <w:r>
        <w:lastRenderedPageBreak/>
        <w:t xml:space="preserve">Можно добавить позже: </w:t>
      </w:r>
      <w:r>
        <w:t>новые типы событий, новые ракурсы, новые интеграции, новые каналы уведомлений, iOS-клиент. Это добавляется через справочники и адаптеры без переписывания.</w:t>
      </w:r>
    </w:p>
    <w:p w14:paraId="178773C2" w14:textId="77777777" w:rsidR="007E660C" w:rsidRDefault="00012145">
      <w:pPr>
        <w:pStyle w:val="1"/>
      </w:pPr>
      <w:bookmarkStart w:id="7" w:name="_Toc241832936"/>
      <w:r>
        <w:t>3. Архитектурные принципы</w:t>
      </w:r>
      <w:bookmarkEnd w:id="7"/>
    </w:p>
    <w:p w14:paraId="4270A4A1" w14:textId="77777777" w:rsidR="007E660C" w:rsidRDefault="00012145">
      <w:pPr>
        <w:pStyle w:val="a0"/>
      </w:pPr>
      <w:r>
        <w:t>Принципы, которые делают систему гибкой по п. 6–7 ТЗ.</w:t>
      </w:r>
    </w:p>
    <w:p w14:paraId="76689571" w14:textId="77777777" w:rsidR="007E660C" w:rsidRDefault="00012145">
      <w:pPr>
        <w:pStyle w:val="a0"/>
      </w:pPr>
      <w:r>
        <w:t>Принцип 1. Config-as-</w:t>
      </w:r>
      <w:r>
        <w:t>data (server-driven).</w:t>
      </w:r>
    </w:p>
    <w:p w14:paraId="253A11E7" w14:textId="77777777" w:rsidR="007E660C" w:rsidRDefault="00012145">
      <w:pPr>
        <w:pStyle w:val="a0"/>
      </w:pPr>
      <w:r>
        <w:t>Типы событий, чек-листы, ракурсы, документы, правила завершения — строки в БД, а не код. Приложение — интерпретатор ограниченного набора примитивов.</w:t>
      </w:r>
    </w:p>
    <w:p w14:paraId="3FCD9C84" w14:textId="77777777" w:rsidR="007E660C" w:rsidRDefault="00012145">
      <w:pPr>
        <w:pStyle w:val="a0"/>
      </w:pPr>
      <w:r>
        <w:t>Принцип 2. Снимок конфигурации на рейс.</w:t>
      </w:r>
    </w:p>
    <w:p w14:paraId="4DFA4660" w14:textId="77777777" w:rsidR="007E660C" w:rsidRDefault="00012145">
      <w:pPr>
        <w:pStyle w:val="a0"/>
      </w:pPr>
      <w:r>
        <w:t xml:space="preserve">При старте рейса фиксируется </w:t>
      </w:r>
      <w:r>
        <w:t>иммутабельный config_snapshot_id. Правка чек-листа в середине рейса не меняет уже начатые рейсы.</w:t>
      </w:r>
    </w:p>
    <w:p w14:paraId="156AA339" w14:textId="77777777" w:rsidR="007E660C" w:rsidRDefault="00012145">
      <w:pPr>
        <w:pStyle w:val="a0"/>
      </w:pPr>
      <w:r>
        <w:t>Принцип 3. Проекция конфига под версию клиента.</w:t>
      </w:r>
    </w:p>
    <w:p w14:paraId="37048D16" w14:textId="77777777" w:rsidR="007E660C" w:rsidRDefault="00012145">
      <w:r>
        <w:t>Сервер знает min_app_version каждого элемента и отдаёт старой версии только поддерживаемое. Неизвестный примити</w:t>
      </w:r>
      <w:r>
        <w:t>в на клиенте — мягкая деградация, никогда краш.</w:t>
      </w:r>
    </w:p>
    <w:p w14:paraId="44A5547E" w14:textId="77777777" w:rsidR="007E660C" w:rsidRDefault="00012145">
      <w:pPr>
        <w:pStyle w:val="a0"/>
      </w:pPr>
      <w:r>
        <w:t>Принцип 4. Событие — неизменяемый факт (append-only).</w:t>
      </w:r>
    </w:p>
    <w:p w14:paraId="15A734E7" w14:textId="77777777" w:rsidR="007E660C" w:rsidRDefault="00012145">
      <w:pPr>
        <w:pStyle w:val="a0"/>
      </w:pPr>
      <w:r>
        <w:t>Источник истины — журнал событий; таблицы-проекции строятся из него. Смена структуры = новая проекция и пересборка, старые данные не переписываются.</w:t>
      </w:r>
    </w:p>
    <w:p w14:paraId="4AA52E33" w14:textId="77777777" w:rsidR="007E660C" w:rsidRDefault="00012145">
      <w:pPr>
        <w:pStyle w:val="a0"/>
      </w:pPr>
      <w:r>
        <w:t>Принц</w:t>
      </w:r>
      <w:r>
        <w:t>ип 5. Аддитивность контрактов.</w:t>
      </w:r>
    </w:p>
    <w:p w14:paraId="3DEA41C7" w14:textId="77777777" w:rsidR="007E660C" w:rsidRDefault="00012145">
      <w:pPr>
        <w:pStyle w:val="a0"/>
      </w:pPr>
      <w:r>
        <w:t>API: только добавление полей, никогда не удаление и не переименование. Каждое сообщение несёт schema_version.</w:t>
      </w:r>
    </w:p>
    <w:p w14:paraId="5EEA54AB" w14:textId="77777777" w:rsidR="007E660C" w:rsidRDefault="00012145">
      <w:pPr>
        <w:pStyle w:val="a0"/>
      </w:pPr>
      <w:r>
        <w:t>Принцип 6. Идемпотентность везде.</w:t>
      </w:r>
    </w:p>
    <w:p w14:paraId="5EBF1B1B" w14:textId="77777777" w:rsidR="007E660C" w:rsidRDefault="00012145">
      <w:r>
        <w:t>client_event_id (UUIDv7) на клиенте, Idempotency-Key на API, attachment_id на фай</w:t>
      </w:r>
      <w:r>
        <w:t>лах. Повторная отправка ничего не дублирует — критично для плохой связи.</w:t>
      </w:r>
    </w:p>
    <w:p w14:paraId="647FC5BB" w14:textId="77777777" w:rsidR="007E660C" w:rsidRDefault="00012145">
      <w:pPr>
        <w:pStyle w:val="a0"/>
      </w:pPr>
      <w:r>
        <w:t>Принцип 7. Физический путь файла ≠ источник правды.</w:t>
      </w:r>
    </w:p>
    <w:p w14:paraId="14D1787E" w14:textId="77777777" w:rsidR="007E660C" w:rsidRDefault="00012145">
      <w:r>
        <w:t xml:space="preserve">Связь «рейс ↔ событие ↔ фото ↔ документ» живёт в БД по ID; раскладка в Object Storage — деталь реализации, а красивая раскладка по </w:t>
      </w:r>
      <w:r>
        <w:t>папкам (п. 11 ТЗ) — виртуальная, генерируется при экспорте.</w:t>
      </w:r>
    </w:p>
    <w:p w14:paraId="43084048" w14:textId="77777777" w:rsidR="007E660C" w:rsidRDefault="00012145">
      <w:pPr>
        <w:pStyle w:val="a0"/>
      </w:pPr>
      <w:r>
        <w:t>Принцип 8. Порты и адаптеры на границах.</w:t>
      </w:r>
    </w:p>
    <w:p w14:paraId="2E96E113" w14:textId="77777777" w:rsidR="007E660C" w:rsidRDefault="00012145">
      <w:r>
        <w:t>Хранилище, уведомления, геолокация, камера, обновления, внешние системы (1С, ЭТрН) — интерфейсы. Новый канал или интеграция = новый адаптер, без правок ядр</w:t>
      </w:r>
      <w:r>
        <w:t>а.</w:t>
      </w:r>
    </w:p>
    <w:p w14:paraId="6D45645A" w14:textId="77777777" w:rsidR="007E660C" w:rsidRDefault="00012145">
      <w:pPr>
        <w:pStyle w:val="a0"/>
      </w:pPr>
      <w:r>
        <w:t>Принцип 9. Флаги функций, минимальная версия и kill switch.</w:t>
      </w:r>
    </w:p>
    <w:p w14:paraId="1A27B15B" w14:textId="77777777" w:rsidR="007E660C" w:rsidRDefault="00012145">
      <w:pPr>
        <w:pStyle w:val="a0"/>
      </w:pPr>
      <w:r>
        <w:t>Поэтапное включение и мгновенное отключение без релиза.</w:t>
      </w:r>
    </w:p>
    <w:p w14:paraId="7FCBAFD2" w14:textId="77777777" w:rsidR="007E660C" w:rsidRDefault="00012145">
      <w:pPr>
        <w:pStyle w:val="a0"/>
      </w:pPr>
      <w:r>
        <w:t>Принцип 10. Расширяемость через миграции expand/contract.</w:t>
      </w:r>
    </w:p>
    <w:p w14:paraId="4424FB3B" w14:textId="77777777" w:rsidR="007E660C" w:rsidRDefault="00012145">
      <w:pPr>
        <w:pStyle w:val="a0"/>
      </w:pPr>
      <w:r>
        <w:t xml:space="preserve">Добавили поле → пишем в оба → бэкфил → переключили чтение → удалили </w:t>
      </w:r>
      <w:r>
        <w:t>старое. Никогда «big bang» миграция со стопом.</w:t>
      </w:r>
    </w:p>
    <w:p w14:paraId="59C6EEA8" w14:textId="77777777" w:rsidR="007E660C" w:rsidRDefault="00012145">
      <w:pPr>
        <w:pStyle w:val="a0"/>
      </w:pPr>
      <w:r>
        <w:t>Принцип 11. Офлайн-first как архитектура, а не функция.</w:t>
      </w:r>
    </w:p>
    <w:p w14:paraId="3FBE9645" w14:textId="77777777" w:rsidR="007E660C" w:rsidRDefault="00012145">
      <w:pPr>
        <w:pStyle w:val="a0"/>
      </w:pPr>
      <w:r>
        <w:t>Клиент — источник истины для фактов, сервер — для справочников, конфигов и статусов.</w:t>
      </w:r>
    </w:p>
    <w:p w14:paraId="0D97BCD8" w14:textId="77777777" w:rsidR="007E660C" w:rsidRDefault="00012145">
      <w:pPr>
        <w:pStyle w:val="a0"/>
      </w:pPr>
      <w:r>
        <w:t>Принцип 12. Документируемость.</w:t>
      </w:r>
    </w:p>
    <w:p w14:paraId="113473E7" w14:textId="77777777" w:rsidR="007E660C" w:rsidRDefault="00012145">
      <w:pPr>
        <w:pStyle w:val="a0"/>
      </w:pPr>
      <w:r>
        <w:t>ADR на каждое ключевое решение — прям</w:t>
      </w:r>
      <w:r>
        <w:t>ое требование п. 6.4 ТЗ («команда, не участвовавшая в разработке»).</w:t>
      </w:r>
    </w:p>
    <w:p w14:paraId="244F18B2" w14:textId="77777777" w:rsidR="007E660C" w:rsidRDefault="00012145">
      <w:pPr>
        <w:pStyle w:val="a0"/>
      </w:pPr>
      <w:r>
        <w:t>Принцип 13. Мультиплатформенность.</w:t>
      </w:r>
    </w:p>
    <w:p w14:paraId="09732BD9" w14:textId="77777777" w:rsidR="007E660C" w:rsidRDefault="00012145">
      <w:r>
        <w:t>API не привязан к платформе. Android и iOS используют один openapi.yaml. Заголовок X-Platform различает клиентов. Поля platform — везде, где применимо.</w:t>
      </w:r>
    </w:p>
    <w:p w14:paraId="2265ECBD" w14:textId="77777777" w:rsidR="007E660C" w:rsidRDefault="00012145">
      <w:pPr>
        <w:pStyle w:val="1"/>
      </w:pPr>
      <w:bookmarkStart w:id="8" w:name="_Toc241832937"/>
      <w:r>
        <w:t>4</w:t>
      </w:r>
      <w:r>
        <w:t>. Архитектура системы</w:t>
      </w:r>
      <w:bookmarkEnd w:id="8"/>
    </w:p>
    <w:p w14:paraId="3B37DE62" w14:textId="77777777" w:rsidR="007E660C" w:rsidRDefault="00012145">
      <w:pPr>
        <w:pStyle w:val="21"/>
      </w:pPr>
      <w:bookmarkStart w:id="9" w:name="_Toc241832938"/>
      <w:r>
        <w:t>4.1. Общая схема</w:t>
      </w:r>
      <w:bookmarkEnd w:id="9"/>
    </w:p>
    <w:p w14:paraId="695B39A1" w14:textId="77777777" w:rsidR="007E660C" w:rsidRDefault="00012145">
      <w:pPr>
        <w:pStyle w:val="a0"/>
      </w:pPr>
      <w:r>
        <w:t>Клиенты:</w:t>
      </w:r>
    </w:p>
    <w:p w14:paraId="6BBEC222" w14:textId="77777777" w:rsidR="007E660C" w:rsidRDefault="00012145">
      <w:pPr>
        <w:pStyle w:val="a0"/>
      </w:pPr>
      <w:r>
        <w:lastRenderedPageBreak/>
        <w:t>Android (Kotlin / Compose): офлайн-first ядро, Room + Outbox, интерпретатор конфига, CameraX, LocationProvider (GMS / HMS / Platform).</w:t>
      </w:r>
    </w:p>
    <w:p w14:paraId="102A7ABB" w14:textId="77777777" w:rsidR="007E660C" w:rsidRDefault="00012145">
      <w:pPr>
        <w:pStyle w:val="a0"/>
      </w:pPr>
      <w:r>
        <w:t xml:space="preserve">iOS (Swift / SwiftUI) — закладывается, реализуется позже: Core Data, </w:t>
      </w:r>
      <w:r>
        <w:t>AVFoundation, Core Location.</w:t>
      </w:r>
    </w:p>
    <w:p w14:paraId="48B30C75" w14:textId="77777777" w:rsidR="007E660C" w:rsidRDefault="00012145">
      <w:pPr>
        <w:pStyle w:val="a0"/>
      </w:pPr>
      <w:r>
        <w:t>Веб-кабинет (React + TypeScript): SPA, статика в Object Storage + CDN, конфигуратор чек-листов, карточка рейса, галерея, логи, флаги, релизы.</w:t>
      </w:r>
    </w:p>
    <w:p w14:paraId="17F1CB02" w14:textId="77777777" w:rsidR="007E660C" w:rsidRDefault="00012145">
      <w:pPr>
        <w:pStyle w:val="a0"/>
      </w:pPr>
      <w:r>
        <w:t>Telegram-боты: @reiscontrol_bot, @reiscontrol_devbot.</w:t>
      </w:r>
    </w:p>
    <w:p w14:paraId="3205D1C9" w14:textId="77777777" w:rsidR="007E660C" w:rsidRDefault="00012145">
      <w:pPr>
        <w:pStyle w:val="a0"/>
      </w:pPr>
      <w:r>
        <w:t>Серверная часть:</w:t>
      </w:r>
    </w:p>
    <w:p w14:paraId="244DDF7E" w14:textId="77777777" w:rsidR="007E660C" w:rsidRDefault="00012145">
      <w:r>
        <w:t xml:space="preserve">API (FastAPI, </w:t>
      </w:r>
      <w:r>
        <w:t>stateless): авторизация, синхронизация, заявки, рейсы, события, конфигурация, вложения, треки. API отвечает за 3 секунды и не занимается ресайзом.</w:t>
      </w:r>
    </w:p>
    <w:p w14:paraId="5A83A596" w14:textId="77777777" w:rsidR="007E660C" w:rsidRDefault="00012145">
      <w:pPr>
        <w:pStyle w:val="a0"/>
      </w:pPr>
      <w:r>
        <w:t>Очередь (YMQ или PostgreSQL): transactional outbox.</w:t>
      </w:r>
    </w:p>
    <w:p w14:paraId="077449E8" w14:textId="77777777" w:rsidR="007E660C" w:rsidRDefault="00012145">
      <w:pPr>
        <w:pStyle w:val="a0"/>
      </w:pPr>
      <w:r>
        <w:t>Воркеры (контейнеры): превью, водяные знаки, PDF/акты, эк</w:t>
      </w:r>
      <w:r>
        <w:t>спорт ZIP, проекции, уведомления.</w:t>
      </w:r>
    </w:p>
    <w:p w14:paraId="1343F7AA" w14:textId="77777777" w:rsidR="007E660C" w:rsidRDefault="00012145">
      <w:pPr>
        <w:pStyle w:val="a0"/>
      </w:pPr>
      <w:r>
        <w:t>Scheduler (cron): реконсиляция, lifecycle, пересборка проекций, рассылки.</w:t>
      </w:r>
    </w:p>
    <w:p w14:paraId="3180F8F2" w14:textId="77777777" w:rsidR="007E660C" w:rsidRDefault="00012145">
      <w:pPr>
        <w:pStyle w:val="a0"/>
      </w:pPr>
      <w:r>
        <w:t>Хранилища:</w:t>
      </w:r>
    </w:p>
    <w:p w14:paraId="3BDB1AA1" w14:textId="77777777" w:rsidR="007E660C" w:rsidRDefault="00012145">
      <w:pPr>
        <w:pStyle w:val="a0"/>
      </w:pPr>
      <w:r>
        <w:t>PostgreSQL managed: справочники, события (append-only), проекции, очередь, треки.</w:t>
      </w:r>
    </w:p>
    <w:p w14:paraId="5F996D99" w14:textId="77777777" w:rsidR="007E660C" w:rsidRDefault="00012145">
      <w:pPr>
        <w:pStyle w:val="a0"/>
      </w:pPr>
      <w:r>
        <w:t>Yandex Object Storage: файлы (raw / derived / docs / ex</w:t>
      </w:r>
      <w:r>
        <w:t>ports / manifests / apk / ipa).</w:t>
      </w:r>
    </w:p>
    <w:p w14:paraId="1C0E81FE" w14:textId="77777777" w:rsidR="007E660C" w:rsidRDefault="00012145">
      <w:pPr>
        <w:pStyle w:val="a0"/>
      </w:pPr>
      <w:r>
        <w:t>Внешние каналы:</w:t>
      </w:r>
    </w:p>
    <w:p w14:paraId="739DA6F7" w14:textId="77777777" w:rsidR="007E660C" w:rsidRDefault="00012145">
      <w:pPr>
        <w:pStyle w:val="a0"/>
      </w:pPr>
      <w:r>
        <w:t>Telegram Bot API: логист и dev-bot.</w:t>
      </w:r>
    </w:p>
    <w:p w14:paraId="021B4CB1" w14:textId="77777777" w:rsidR="007E660C" w:rsidRDefault="00012145">
      <w:pPr>
        <w:pStyle w:val="a0"/>
      </w:pPr>
      <w:r>
        <w:t>FCM / HMS: push для Android.</w:t>
      </w:r>
    </w:p>
    <w:p w14:paraId="6C59D89F" w14:textId="77777777" w:rsidR="007E660C" w:rsidRDefault="00012145">
      <w:pPr>
        <w:pStyle w:val="a0"/>
      </w:pPr>
      <w:r>
        <w:t>APNs: push для iOS (позже).</w:t>
      </w:r>
    </w:p>
    <w:p w14:paraId="4DD8400D" w14:textId="77777777" w:rsidR="007E660C" w:rsidRDefault="00012145">
      <w:pPr>
        <w:pStyle w:val="a0"/>
      </w:pPr>
      <w:r>
        <w:t>Yandex Cloud: хостинг, секреты, мониторинг.</w:t>
      </w:r>
    </w:p>
    <w:p w14:paraId="7C1E200A" w14:textId="77777777" w:rsidR="007E660C" w:rsidRDefault="00012145">
      <w:pPr>
        <w:pStyle w:val="21"/>
      </w:pPr>
      <w:bookmarkStart w:id="10" w:name="_Toc241832939"/>
      <w:r>
        <w:t>4.2. Почему API и воркеры разделены</w:t>
      </w:r>
      <w:bookmarkEnd w:id="10"/>
    </w:p>
    <w:p w14:paraId="2AC0205C" w14:textId="77777777" w:rsidR="007E660C" w:rsidRDefault="00012145">
      <w:r>
        <w:t>API отвечает за 3 секунды и не зани</w:t>
      </w:r>
      <w:r>
        <w:t>мается ресайзом; всё тяжёлое — асинхронно и ретраится независимо. Это даёт горизонтальное масштабирование: функции и контейнеры добавляются по нагрузке.</w:t>
      </w:r>
    </w:p>
    <w:p w14:paraId="27A645A9" w14:textId="77777777" w:rsidR="007E660C" w:rsidRDefault="00012145">
      <w:pPr>
        <w:pStyle w:val="21"/>
      </w:pPr>
      <w:bookmarkStart w:id="11" w:name="_Toc241832940"/>
      <w:r>
        <w:t>4.3. Загрузка фото — двухфазная, минуя API</w:t>
      </w:r>
      <w:bookmarkEnd w:id="11"/>
    </w:p>
    <w:p w14:paraId="30CB2EE0" w14:textId="77777777" w:rsidR="007E660C" w:rsidRDefault="00012145">
      <w:pPr>
        <w:pStyle w:val="a0"/>
      </w:pPr>
      <w:r>
        <w:t>POST /v1/attachments:init → attachment_id + presigned PUT UR</w:t>
      </w:r>
      <w:r>
        <w:t>L.</w:t>
      </w:r>
    </w:p>
    <w:p w14:paraId="7DD20FFA" w14:textId="77777777" w:rsidR="007E660C" w:rsidRDefault="00012145">
      <w:pPr>
        <w:pStyle w:val="a0"/>
      </w:pPr>
      <w:r>
        <w:t>Клиент льёт файл напрямую в Object Storage (с докачкой).</w:t>
      </w:r>
    </w:p>
    <w:p w14:paraId="7EBBEA65" w14:textId="77777777" w:rsidR="007E660C" w:rsidRDefault="00012145">
      <w:pPr>
        <w:pStyle w:val="a0"/>
      </w:pPr>
      <w:r>
        <w:t>POST /v1/attachments/{id}:commit с sha256, размером, метаданными водяного знака.</w:t>
      </w:r>
    </w:p>
    <w:p w14:paraId="0A1C1935" w14:textId="77777777" w:rsidR="007E660C" w:rsidRDefault="00012145">
      <w:pPr>
        <w:pStyle w:val="a0"/>
      </w:pPr>
      <w:r>
        <w:t>Сервер проверяет наличие и хеш → stored, ставит задачу на превью и уведомление.</w:t>
      </w:r>
    </w:p>
    <w:p w14:paraId="72FFCB1C" w14:textId="77777777" w:rsidR="007E660C" w:rsidRDefault="00012145">
      <w:pPr>
        <w:pStyle w:val="a0"/>
      </w:pPr>
      <w:r>
        <w:t>Это снимает с API гигабайты трафика</w:t>
      </w:r>
      <w:r>
        <w:t>, убирает лимиты payload и позволяет докачку в плохой связи.</w:t>
      </w:r>
    </w:p>
    <w:p w14:paraId="5A1FEE9A" w14:textId="77777777" w:rsidR="007E660C" w:rsidRDefault="00012145">
      <w:pPr>
        <w:pStyle w:val="1"/>
      </w:pPr>
      <w:bookmarkStart w:id="12" w:name="_Toc241832941"/>
      <w:r>
        <w:t>5. Хранение данных</w:t>
      </w:r>
      <w:bookmarkEnd w:id="12"/>
    </w:p>
    <w:p w14:paraId="1611667C" w14:textId="77777777" w:rsidR="007E660C" w:rsidRDefault="00012145">
      <w:pPr>
        <w:pStyle w:val="21"/>
      </w:pPr>
      <w:bookmarkStart w:id="13" w:name="_Toc241832942"/>
      <w:r>
        <w:t>5.1. Выбор СУБД: PostgreSQL managed</w:t>
      </w:r>
      <w:bookmarkEnd w:id="13"/>
    </w:p>
    <w:p w14:paraId="34956309" w14:textId="77777777" w:rsidR="007E660C" w:rsidRDefault="00012145">
      <w:pPr>
        <w:pStyle w:val="a0"/>
      </w:pPr>
      <w:r>
        <w:t>Рекомендация — PostgreSQL managed.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7E660C" w14:paraId="1ABC5ACC" w14:textId="77777777">
        <w:trPr>
          <w:tblHeader/>
          <w:jc w:val="center"/>
        </w:trPr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52EC1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F7DD2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YDB serverless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AEE14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PostgreSQL managed</w:t>
            </w:r>
          </w:p>
        </w:tc>
      </w:tr>
      <w:tr w:rsidR="007E660C" w14:paraId="3AC7FE4E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3FC4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Цена на пилоте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31F0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бесплатно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9BEC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~1,5–4 тыс ₽/мес</w:t>
            </w:r>
          </w:p>
        </w:tc>
      </w:tr>
      <w:tr w:rsidR="007E660C" w14:paraId="4282A512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3CA7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Скорость </w:t>
            </w:r>
            <w:r>
              <w:rPr>
                <w:sz w:val="18"/>
              </w:rPr>
              <w:t>разработки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BA9D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медленнее (нет привычных ORM/миграций)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FC98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быстро (SQLAlchemy, Alembic, локально в Docker)</w:t>
            </w:r>
          </w:p>
        </w:tc>
      </w:tr>
      <w:tr w:rsidR="007E660C" w14:paraId="2C86CDF1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36E6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Аналитика и выгрузки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EDDC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ограниченнее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EE0E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полноценный SQL, оконные функции, JSONB + GIN</w:t>
            </w:r>
          </w:p>
        </w:tc>
      </w:tr>
      <w:tr w:rsidR="007E660C" w14:paraId="602B4CBE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7701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Экспертиза на рынке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3FE8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дефицит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7F7D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массовая (важно для п. 6.4)</w:t>
            </w:r>
          </w:p>
        </w:tc>
      </w:tr>
      <w:tr w:rsidR="007E660C" w14:paraId="3DD24DA9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BEED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Vendor </w:t>
            </w:r>
            <w:r>
              <w:rPr>
                <w:sz w:val="18"/>
              </w:rPr>
              <w:t>lock-in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765F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выше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F418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ниже</w:t>
            </w:r>
          </w:p>
        </w:tc>
      </w:tr>
      <w:tr w:rsidR="007E660C" w14:paraId="288D7E59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A0FE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lastRenderedPageBreak/>
              <w:t>Нагрузка проекта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1040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избыточна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39A9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 запасом на годы при 30–200 рейсах/мес</w:t>
            </w:r>
          </w:p>
        </w:tc>
      </w:tr>
    </w:tbl>
    <w:p w14:paraId="5734F5B8" w14:textId="77777777" w:rsidR="007E660C" w:rsidRDefault="007E660C">
      <w:pPr>
        <w:spacing w:after="20"/>
      </w:pPr>
    </w:p>
    <w:p w14:paraId="25C3886F" w14:textId="77777777" w:rsidR="007E660C" w:rsidRDefault="00012145">
      <w:pPr>
        <w:pStyle w:val="a0"/>
      </w:pPr>
      <w:r>
        <w:t>Разница в цене (~2 тыс ₽/мес) на порядок меньше стоимости недель, потерянных на непривычном стеке, и риска при передаче проекта.</w:t>
      </w:r>
    </w:p>
    <w:p w14:paraId="5955D613" w14:textId="77777777" w:rsidR="007E660C" w:rsidRDefault="00012145">
      <w:pPr>
        <w:pStyle w:val="21"/>
      </w:pPr>
      <w:bookmarkStart w:id="14" w:name="_Toc241832943"/>
      <w:r>
        <w:t xml:space="preserve">5.2. Разделение данных на три </w:t>
      </w:r>
      <w:r>
        <w:t>категории</w:t>
      </w:r>
      <w:bookmarkEnd w:id="1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7E660C" w14:paraId="38E1E57A" w14:textId="77777777">
        <w:trPr>
          <w:tblHeader/>
          <w:jc w:val="center"/>
        </w:trPr>
        <w:tc>
          <w:tcPr>
            <w:tcW w:w="2381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2893E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w="2381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7F067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Примеры</w:t>
            </w:r>
          </w:p>
        </w:tc>
        <w:tc>
          <w:tcPr>
            <w:tcW w:w="2381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E9A4D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Как хранится</w:t>
            </w:r>
          </w:p>
        </w:tc>
        <w:tc>
          <w:tcPr>
            <w:tcW w:w="2381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2519E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Как меняется</w:t>
            </w:r>
          </w:p>
        </w:tc>
      </w:tr>
      <w:tr w:rsidR="007E660C" w14:paraId="3DAC60E9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D534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Факты рейса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1DD4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события (погрузка, выгрузка, фото), координаты, время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3F0D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events — append-only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B83C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только новые записи, корректировка = новая запись со ссылкой</w:t>
            </w:r>
          </w:p>
        </w:tc>
      </w:tr>
      <w:tr w:rsidR="007E660C" w14:paraId="20DAE0A6" w14:textId="77777777">
        <w:trPr>
          <w:jc w:val="center"/>
        </w:trPr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E93C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Справочники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7F78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users, orders, trips, </w:t>
            </w:r>
            <w:r>
              <w:rPr>
                <w:sz w:val="18"/>
              </w:rPr>
              <w:t>trip_points, cargo_units, checklist_templates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1009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обычные таблицы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174C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CRUD, обычные миграции</w:t>
            </w:r>
          </w:p>
        </w:tc>
      </w:tr>
      <w:tr w:rsidR="007E660C" w14:paraId="69CB2734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903A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Проекции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E75E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trip_timeline, trip_progress, trip_completeness, trip_tracks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E4DB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материализованные представления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8A97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пересобираются из events</w:t>
            </w:r>
          </w:p>
        </w:tc>
      </w:tr>
    </w:tbl>
    <w:p w14:paraId="31ABED54" w14:textId="77777777" w:rsidR="007E660C" w:rsidRDefault="007E660C">
      <w:pPr>
        <w:spacing w:after="20"/>
      </w:pPr>
    </w:p>
    <w:p w14:paraId="2BBC7786" w14:textId="77777777" w:rsidR="007E660C" w:rsidRDefault="00012145">
      <w:pPr>
        <w:pStyle w:val="a0"/>
      </w:pPr>
      <w:r>
        <w:t>Почему именно так:</w:t>
      </w:r>
    </w:p>
    <w:p w14:paraId="78421882" w14:textId="77777777" w:rsidR="007E660C" w:rsidRDefault="00012145">
      <w:pPr>
        <w:pStyle w:val="a0"/>
      </w:pPr>
      <w:r>
        <w:t xml:space="preserve">Факты нельзя </w:t>
      </w:r>
      <w:r>
        <w:t>«обновлять» — фото уже снято, координата уже получена. Append-only здесь не идеология, а физика.</w:t>
      </w:r>
    </w:p>
    <w:p w14:paraId="1AB32259" w14:textId="77777777" w:rsidR="007E660C" w:rsidRDefault="00012145">
      <w:pPr>
        <w:pStyle w:val="a0"/>
      </w:pPr>
      <w:r>
        <w:t>Справочники меняются нормально — водитель может переставить машину в автовозе, логист может переназначить рейс. Это CRUD.</w:t>
      </w:r>
    </w:p>
    <w:p w14:paraId="65397231" w14:textId="77777777" w:rsidR="007E660C" w:rsidRDefault="00012145">
      <w:r>
        <w:t>Проекции — буфер гибкости. Когда чере</w:t>
      </w:r>
      <w:r>
        <w:t>з год понадобится новая структура «прогресс рейса», данные не мигрируются — пишется новая проекция и пересобирается из events. Старые записи не трогаются.</w:t>
      </w:r>
    </w:p>
    <w:p w14:paraId="67DEB50A" w14:textId="77777777" w:rsidR="007E660C" w:rsidRDefault="00012145">
      <w:pPr>
        <w:pStyle w:val="21"/>
      </w:pPr>
      <w:bookmarkStart w:id="15" w:name="_Toc241832944"/>
      <w:r>
        <w:t>5.3. Схема events (ядро)</w:t>
      </w:r>
      <w:bookmarkEnd w:id="15"/>
    </w:p>
    <w:p w14:paraId="65D42868" w14:textId="77777777" w:rsidR="007E660C" w:rsidRDefault="00012145">
      <w:pPr>
        <w:pStyle w:val="a0"/>
      </w:pPr>
      <w:r>
        <w:t>Поля:</w:t>
      </w:r>
    </w:p>
    <w:p w14:paraId="171F0D94" w14:textId="77777777" w:rsidR="007E660C" w:rsidRDefault="00012145">
      <w:r>
        <w:t>id (uuid, primary key)</w:t>
      </w:r>
    </w:p>
    <w:p w14:paraId="1D589A8B" w14:textId="77777777" w:rsidR="007E660C" w:rsidRDefault="00012145">
      <w:r>
        <w:t>client_event_id (uuid, UUIDv7, создан на телефо</w:t>
      </w:r>
      <w:r>
        <w:t>не)</w:t>
      </w:r>
    </w:p>
    <w:p w14:paraId="6B2D8DAD" w14:textId="77777777" w:rsidR="007E660C" w:rsidRDefault="00012145">
      <w:r>
        <w:t>device_id (uuid)</w:t>
      </w:r>
    </w:p>
    <w:p w14:paraId="4DA1151E" w14:textId="77777777" w:rsidR="007E660C" w:rsidRDefault="00012145">
      <w:r>
        <w:t>trip_id (uuid)</w:t>
      </w:r>
    </w:p>
    <w:p w14:paraId="37B3EFB3" w14:textId="77777777" w:rsidR="007E660C" w:rsidRDefault="00012145">
      <w:r>
        <w:t>point_id (uuid, может быть null)</w:t>
      </w:r>
    </w:p>
    <w:p w14:paraId="0CFF6AAA" w14:textId="77777777" w:rsidR="007E660C" w:rsidRDefault="00012145">
      <w:r>
        <w:t>cargo_unit_id (uuid, может быть null)</w:t>
      </w:r>
    </w:p>
    <w:p w14:paraId="3DABBDEC" w14:textId="77777777" w:rsidR="007E660C" w:rsidRDefault="00012145">
      <w:r>
        <w:t>event_type_code (text, например LOADING, UNLOADING)</w:t>
      </w:r>
    </w:p>
    <w:p w14:paraId="00A1C920" w14:textId="77777777" w:rsidR="007E660C" w:rsidRDefault="00012145">
      <w:r>
        <w:t>payload_jsonb (jsonb, расширяемое содержимое)</w:t>
      </w:r>
    </w:p>
    <w:p w14:paraId="59AD818D" w14:textId="77777777" w:rsidR="007E660C" w:rsidRDefault="00012145">
      <w:r>
        <w:t>payload_schema_version (int)</w:t>
      </w:r>
    </w:p>
    <w:p w14:paraId="704FEF83" w14:textId="77777777" w:rsidR="007E660C" w:rsidRDefault="00012145">
      <w:r>
        <w:t>device_time_utc (timestamptz)</w:t>
      </w:r>
    </w:p>
    <w:p w14:paraId="45A47278" w14:textId="77777777" w:rsidR="007E660C" w:rsidRDefault="00012145">
      <w:r>
        <w:t>device_tz_offset_min (int)</w:t>
      </w:r>
    </w:p>
    <w:p w14:paraId="50C8456D" w14:textId="77777777" w:rsidR="007E660C" w:rsidRDefault="00012145">
      <w:r>
        <w:t>elapsed_realtime_ms (bigint, SystemClock.elapsedRealtime)</w:t>
      </w:r>
    </w:p>
    <w:p w14:paraId="2E1C4CA7" w14:textId="77777777" w:rsidR="007E660C" w:rsidRDefault="00012145">
      <w:r>
        <w:t>server_time_utc (timestamptz)</w:t>
      </w:r>
    </w:p>
    <w:p w14:paraId="0EB56548" w14:textId="77777777" w:rsidR="007E660C" w:rsidRDefault="00012145">
      <w:r>
        <w:t>clock_skew_ms (int)</w:t>
      </w:r>
    </w:p>
    <w:p w14:paraId="5FFB40FD" w14:textId="77777777" w:rsidR="007E660C" w:rsidRDefault="00012145">
      <w:r>
        <w:t>time_trust (text: high / skewed / unknown)</w:t>
      </w:r>
    </w:p>
    <w:p w14:paraId="44F90ED7" w14:textId="77777777" w:rsidR="007E660C" w:rsidRDefault="00012145">
      <w:r>
        <w:lastRenderedPageBreak/>
        <w:t>lat, lon (numeric)</w:t>
      </w:r>
    </w:p>
    <w:p w14:paraId="21BB1B49" w14:textId="77777777" w:rsidR="007E660C" w:rsidRDefault="00012145">
      <w:r>
        <w:t>accuracy_m (int)</w:t>
      </w:r>
    </w:p>
    <w:p w14:paraId="22127672" w14:textId="77777777" w:rsidR="007E660C" w:rsidRDefault="00012145">
      <w:r>
        <w:t>location_sou</w:t>
      </w:r>
      <w:r>
        <w:t>rce (text: gms / hms / platform / ios)</w:t>
      </w:r>
    </w:p>
    <w:p w14:paraId="3956AC5C" w14:textId="77777777" w:rsidR="007E660C" w:rsidRDefault="00012145">
      <w:r>
        <w:t>state (text: accepted / rejected)</w:t>
      </w:r>
    </w:p>
    <w:p w14:paraId="4D1F210F" w14:textId="77777777" w:rsidR="007E660C" w:rsidRDefault="00012145">
      <w:r>
        <w:t>corrects_event_id (uuid, ссылка на корректируемое событие)</w:t>
      </w:r>
    </w:p>
    <w:p w14:paraId="3E441BE9" w14:textId="77777777" w:rsidR="007E660C" w:rsidRDefault="00012145">
      <w:r>
        <w:t>created_by (uuid)</w:t>
      </w:r>
    </w:p>
    <w:p w14:paraId="55EF7CDB" w14:textId="77777777" w:rsidR="007E660C" w:rsidRDefault="00012145">
      <w:r>
        <w:t>app_version (text)</w:t>
      </w:r>
    </w:p>
    <w:p w14:paraId="5F95B4C6" w14:textId="77777777" w:rsidR="007E660C" w:rsidRDefault="00012145">
      <w:r>
        <w:t>platform (text: android / ios)</w:t>
      </w:r>
    </w:p>
    <w:p w14:paraId="0D44FA42" w14:textId="77777777" w:rsidR="007E660C" w:rsidRDefault="00012145">
      <w:r>
        <w:t>created_at (timestamptz)</w:t>
      </w:r>
    </w:p>
    <w:p w14:paraId="2A415FCA" w14:textId="77777777" w:rsidR="007E660C" w:rsidRDefault="00012145">
      <w:pPr>
        <w:pStyle w:val="a0"/>
      </w:pPr>
      <w:r>
        <w:t xml:space="preserve">Ограничение: </w:t>
      </w:r>
      <w:r>
        <w:t>уникальный индекс (client_event_id, device_id).</w:t>
      </w:r>
    </w:p>
    <w:p w14:paraId="2904897F" w14:textId="77777777" w:rsidR="007E660C" w:rsidRDefault="00012145">
      <w:pPr>
        <w:pStyle w:val="a0"/>
      </w:pPr>
      <w:r>
        <w:t>Правила:</w:t>
      </w:r>
    </w:p>
    <w:p w14:paraId="2E1BA10F" w14:textId="77777777" w:rsidR="007E660C" w:rsidRDefault="00012145">
      <w:pPr>
        <w:pStyle w:val="a0"/>
      </w:pPr>
      <w:r>
        <w:t>Никаких UPDATE после state='accepted'. Исправление = новая запись + corrects_event_id.</w:t>
      </w:r>
    </w:p>
    <w:p w14:paraId="74FE80B5" w14:textId="77777777" w:rsidR="007E660C" w:rsidRDefault="00012145">
      <w:pPr>
        <w:pStyle w:val="a0"/>
      </w:pPr>
      <w:r>
        <w:t>payload_jsonb + payload_schema_version — новые поля пишутся, старые записи не переписываются.</w:t>
      </w:r>
    </w:p>
    <w:p w14:paraId="629C8BCC" w14:textId="77777777" w:rsidR="007E660C" w:rsidRDefault="00012145">
      <w:pPr>
        <w:pStyle w:val="a0"/>
      </w:pPr>
      <w:r>
        <w:t xml:space="preserve">client_event_id + </w:t>
      </w:r>
      <w:r>
        <w:t>device_id — уникальный индекс для идемпотентности.</w:t>
      </w:r>
    </w:p>
    <w:p w14:paraId="2AAC0E9E" w14:textId="77777777" w:rsidR="007E660C" w:rsidRDefault="00012145">
      <w:pPr>
        <w:pStyle w:val="a0"/>
      </w:pPr>
      <w:r>
        <w:t>Партиционирование по created_at (месяц) — для больших объёмов.</w:t>
      </w:r>
    </w:p>
    <w:p w14:paraId="25B98064" w14:textId="77777777" w:rsidR="007E660C" w:rsidRDefault="00012145">
      <w:pPr>
        <w:pStyle w:val="21"/>
      </w:pPr>
      <w:bookmarkStart w:id="16" w:name="_Toc241832945"/>
      <w:r>
        <w:t>5.4. Основные группы таблиц</w:t>
      </w:r>
      <w:bookmarkEnd w:id="16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4762"/>
      </w:tblGrid>
      <w:tr w:rsidR="007E660C" w14:paraId="152757BB" w14:textId="77777777">
        <w:trPr>
          <w:tblHeader/>
          <w:jc w:val="center"/>
        </w:trPr>
        <w:tc>
          <w:tcPr>
            <w:tcW w:w="4762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F509F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w="4762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4CADD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Таблицы</w:t>
            </w:r>
          </w:p>
        </w:tc>
      </w:tr>
      <w:tr w:rsidR="007E660C" w14:paraId="5D30F7BC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D537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Доступ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6B38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users, roles, user_roles, driver_profiles, devices, refresh_tokens, access_scopes, user_con</w:t>
            </w:r>
            <w:r>
              <w:rPr>
                <w:sz w:val="18"/>
              </w:rPr>
              <w:t>sents</w:t>
            </w:r>
          </w:p>
        </w:tc>
      </w:tr>
      <w:tr w:rsidR="007E660C" w14:paraId="25ECD06E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CD70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Заявки и рейсы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187A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orders, trips, trip_participants, trip_points, point_types, cargo_types, trip_types, cargo_units</w:t>
            </w:r>
          </w:p>
        </w:tc>
      </w:tr>
      <w:tr w:rsidR="007E660C" w14:paraId="7BBEC716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4D47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События (append-only)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8B90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events, event_types, event_payload_schemas</w:t>
            </w:r>
          </w:p>
        </w:tc>
      </w:tr>
      <w:tr w:rsidR="007E660C" w14:paraId="39B9C046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881C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Конфигурация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70FE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checklist_templates, </w:t>
            </w:r>
            <w:r>
              <w:rPr>
                <w:sz w:val="18"/>
              </w:rPr>
              <w:t>checklist_versions, checklist_steps, document_types, completion_policies, config_snapshots, rule_sets</w:t>
            </w:r>
          </w:p>
        </w:tc>
      </w:tr>
      <w:tr w:rsidR="007E660C" w14:paraId="7E16BE6B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20F7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Вложения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8913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attachments, attachment_versions, attachment_kinds, derived_assets</w:t>
            </w:r>
          </w:p>
        </w:tc>
      </w:tr>
      <w:tr w:rsidR="007E660C" w14:paraId="518CFD9D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402D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Геолокация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E92A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location_tracks</w:t>
            </w:r>
          </w:p>
        </w:tc>
      </w:tr>
      <w:tr w:rsidR="007E660C" w14:paraId="2F4D43D9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A4DE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Доставка и интеграции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C211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outbox, inbox, </w:t>
            </w:r>
            <w:r>
              <w:rPr>
                <w:sz w:val="18"/>
              </w:rPr>
              <w:t>notification_templates, notification_channels, notification_log, integration_jobs</w:t>
            </w:r>
          </w:p>
        </w:tc>
      </w:tr>
      <w:tr w:rsidR="007E660C" w14:paraId="2854F654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097E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Платформа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12C7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feature_flags, app_releases, audit_log, sync_cursors, export_jobs</w:t>
            </w:r>
          </w:p>
        </w:tc>
      </w:tr>
    </w:tbl>
    <w:p w14:paraId="5E7AC776" w14:textId="77777777" w:rsidR="007E660C" w:rsidRDefault="007E660C">
      <w:pPr>
        <w:spacing w:after="20"/>
      </w:pPr>
    </w:p>
    <w:p w14:paraId="2742D6A1" w14:textId="77777777" w:rsidR="007E660C" w:rsidRDefault="00012145">
      <w:pPr>
        <w:pStyle w:val="21"/>
      </w:pPr>
      <w:bookmarkStart w:id="17" w:name="_Toc241832946"/>
      <w:r>
        <w:t>5.5. Object Storage: раскладка</w:t>
      </w:r>
      <w:bookmarkEnd w:id="17"/>
    </w:p>
    <w:p w14:paraId="4A30B362" w14:textId="77777777" w:rsidR="007E660C" w:rsidRDefault="00012145">
      <w:pPr>
        <w:pStyle w:val="Code"/>
        <w:rPr>
          <w:rFonts w:hint="eastAsia"/>
        </w:rPr>
      </w:pPr>
      <w:r>
        <w:t>s3://reiscontrol-prod/</w:t>
      </w:r>
    </w:p>
    <w:p w14:paraId="495E88B9" w14:textId="77777777" w:rsidR="007E660C" w:rsidRDefault="00012145">
      <w:pPr>
        <w:pStyle w:val="Code"/>
        <w:rPr>
          <w:rFonts w:hint="eastAsia"/>
        </w:rPr>
      </w:pPr>
      <w:r>
        <w:t xml:space="preserve">  raw/{trip_id}/{event_id}/{attachment_id}/original.jpg</w:t>
      </w:r>
    </w:p>
    <w:p w14:paraId="4AAFFE0B" w14:textId="77777777" w:rsidR="007E660C" w:rsidRDefault="00012145">
      <w:pPr>
        <w:pStyle w:val="Code"/>
        <w:rPr>
          <w:rFonts w:hint="eastAsia"/>
        </w:rPr>
      </w:pPr>
      <w:r>
        <w:t xml:space="preserve">  derived/{attachment_id}/w1920.jpg</w:t>
      </w:r>
    </w:p>
    <w:p w14:paraId="5CB1C7DB" w14:textId="77777777" w:rsidR="007E660C" w:rsidRDefault="00012145">
      <w:pPr>
        <w:pStyle w:val="Code"/>
        <w:rPr>
          <w:rFonts w:hint="eastAsia"/>
        </w:rPr>
      </w:pPr>
      <w:r>
        <w:t xml:space="preserve">  derived/{attachment_id}/thumb.jpg</w:t>
      </w:r>
    </w:p>
    <w:p w14:paraId="2B4D10EC" w14:textId="77777777" w:rsidR="007E660C" w:rsidRDefault="00012145">
      <w:pPr>
        <w:pStyle w:val="Code"/>
        <w:rPr>
          <w:rFonts w:hint="eastAsia"/>
        </w:rPr>
      </w:pPr>
      <w:r>
        <w:t xml:space="preserve">  docs/{trip_id}/{attachment_id}/scan.pdf</w:t>
      </w:r>
    </w:p>
    <w:p w14:paraId="468F0AF2" w14:textId="77777777" w:rsidR="007E660C" w:rsidRDefault="00012145">
      <w:pPr>
        <w:pStyle w:val="Code"/>
        <w:rPr>
          <w:rFonts w:hint="eastAsia"/>
        </w:rPr>
      </w:pPr>
      <w:r>
        <w:t xml:space="preserve">  exports/{export_job_id}/trip-{trip_id}.zip</w:t>
      </w:r>
    </w:p>
    <w:p w14:paraId="78A3BE40" w14:textId="77777777" w:rsidR="007E660C" w:rsidRDefault="00012145">
      <w:pPr>
        <w:pStyle w:val="Code"/>
        <w:rPr>
          <w:rFonts w:hint="eastAsia"/>
        </w:rPr>
      </w:pPr>
      <w:r>
        <w:t xml:space="preserve">  manifests/{trip_id}/meta.json</w:t>
      </w:r>
    </w:p>
    <w:p w14:paraId="3CC6A35F" w14:textId="77777777" w:rsidR="007E660C" w:rsidRDefault="00012145">
      <w:pPr>
        <w:pStyle w:val="Code"/>
        <w:rPr>
          <w:rFonts w:hint="eastAsia"/>
        </w:rPr>
      </w:pPr>
      <w:r>
        <w:t xml:space="preserve">  apk/reiscontrol-{versionName}-{versionCode}.apk</w:t>
      </w:r>
    </w:p>
    <w:p w14:paraId="2B7652BF" w14:textId="77777777" w:rsidR="007E660C" w:rsidRDefault="00012145">
      <w:pPr>
        <w:pStyle w:val="Code"/>
        <w:rPr>
          <w:rFonts w:hint="eastAsia"/>
        </w:rPr>
      </w:pPr>
      <w:r>
        <w:t xml:space="preserve">  ipa/reiscontrol-{versionName}-{versionCode}.ipa</w:t>
      </w:r>
    </w:p>
    <w:p w14:paraId="75513E0E" w14:textId="77777777" w:rsidR="007E660C" w:rsidRDefault="00012145">
      <w:pPr>
        <w:pStyle w:val="Code"/>
        <w:rPr>
          <w:rFonts w:hint="eastAsia"/>
        </w:rPr>
      </w:pPr>
      <w:r>
        <w:t>Правила:</w:t>
      </w:r>
    </w:p>
    <w:p w14:paraId="48C682AA" w14:textId="77777777" w:rsidR="007E660C" w:rsidRDefault="00012145">
      <w:pPr>
        <w:pStyle w:val="Code"/>
        <w:rPr>
          <w:rFonts w:hint="eastAsia"/>
        </w:rPr>
      </w:pPr>
      <w:r>
        <w:t>Ключ неизменяем (immutable). Меняете правила раскладки — новые файлы пишутся по-новому, старые остаются на месте, связь через attachment_id не рвёт</w:t>
      </w:r>
      <w:r>
        <w:t>ся (п. 7.2).</w:t>
      </w:r>
    </w:p>
    <w:p w14:paraId="028F9D09" w14:textId="77777777" w:rsidR="007E660C" w:rsidRDefault="00012145">
      <w:pPr>
        <w:pStyle w:val="Code"/>
        <w:rPr>
          <w:rFonts w:hint="eastAsia"/>
        </w:rPr>
      </w:pPr>
      <w:r>
        <w:lastRenderedPageBreak/>
        <w:t>Раскладка из п. 11 ТЗ (/orders/123/loading_moscow/...) реализуется как виртуальная структура экспорта: сервер по ID собирает ZIP ровно с такими папками, правила раскладки — конфигурация (export_layout).</w:t>
      </w:r>
    </w:p>
    <w:p w14:paraId="5A881D9D" w14:textId="77777777" w:rsidR="007E660C" w:rsidRDefault="00012145">
      <w:pPr>
        <w:pStyle w:val="Code"/>
        <w:rPr>
          <w:rFonts w:hint="eastAsia"/>
        </w:rPr>
      </w:pPr>
      <w:r>
        <w:t>Lifecycle: raw/ → холодное хранилище чер</w:t>
      </w:r>
      <w:r>
        <w:t>ез 90–180 дней, derived/ → удаление по необходимости.</w:t>
      </w:r>
    </w:p>
    <w:p w14:paraId="32E4E47C" w14:textId="77777777" w:rsidR="007E660C" w:rsidRDefault="00012145">
      <w:pPr>
        <w:pStyle w:val="Code"/>
        <w:rPr>
          <w:rFonts w:hint="eastAsia"/>
        </w:rPr>
      </w:pPr>
      <w:r>
        <w:t>Версионирование бакета включено; sha256 в БД позволяет в любой момент проверить целостность файла.</w:t>
      </w:r>
    </w:p>
    <w:p w14:paraId="121E285D" w14:textId="77777777" w:rsidR="007E660C" w:rsidRDefault="00012145">
      <w:pPr>
        <w:pStyle w:val="21"/>
      </w:pPr>
      <w:bookmarkStart w:id="18" w:name="_Toc241832947"/>
      <w:r>
        <w:t>5.6. Локальное хранилище на устройстве</w:t>
      </w:r>
      <w:bookmarkEnd w:id="18"/>
    </w:p>
    <w:p w14:paraId="29FF3DEB" w14:textId="77777777" w:rsidR="007E660C" w:rsidRDefault="00012145">
      <w:pPr>
        <w:pStyle w:val="a0"/>
      </w:pPr>
      <w:r>
        <w:t>Android: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4762"/>
      </w:tblGrid>
      <w:tr w:rsidR="007E660C" w14:paraId="03686E67" w14:textId="77777777">
        <w:trPr>
          <w:tblHeader/>
          <w:jc w:val="center"/>
        </w:trPr>
        <w:tc>
          <w:tcPr>
            <w:tcW w:w="4762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73ACF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Слой</w:t>
            </w:r>
          </w:p>
        </w:tc>
        <w:tc>
          <w:tcPr>
            <w:tcW w:w="4762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7FA42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Содержимое</w:t>
            </w:r>
          </w:p>
        </w:tc>
      </w:tr>
      <w:tr w:rsidR="007E660C" w14:paraId="2DE29840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0104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Room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D49B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заявки и рейсы (кэш), config_snap</w:t>
            </w:r>
            <w:r>
              <w:rPr>
                <w:sz w:val="18"/>
              </w:rPr>
              <w:t>shots, события и их состояния, outbox, справочники, логи</w:t>
            </w:r>
          </w:p>
        </w:tc>
      </w:tr>
      <w:tr w:rsidR="007E660C" w14:paraId="27DDF28D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798E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Файловая система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1C4F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оригиналы фото и превью до подтверждённой загрузки; удаление только после state=accepted на сервере</w:t>
            </w:r>
          </w:p>
        </w:tc>
      </w:tr>
      <w:tr w:rsidR="007E660C" w14:paraId="07705967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ED55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Настройки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AC3A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токены (EncryptedSharedPreferences), курсоры </w:t>
            </w:r>
            <w:r>
              <w:rPr>
                <w:sz w:val="18"/>
              </w:rPr>
              <w:t>синхронизации, локальные флаги</w:t>
            </w:r>
          </w:p>
        </w:tc>
      </w:tr>
    </w:tbl>
    <w:p w14:paraId="7C226A54" w14:textId="77777777" w:rsidR="007E660C" w:rsidRDefault="007E660C">
      <w:pPr>
        <w:spacing w:after="20"/>
      </w:pPr>
    </w:p>
    <w:p w14:paraId="4F561545" w14:textId="77777777" w:rsidR="007E660C" w:rsidRDefault="00012145">
      <w:pPr>
        <w:pStyle w:val="a0"/>
      </w:pPr>
      <w:r>
        <w:t>iOS (закладывается):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4762"/>
      </w:tblGrid>
      <w:tr w:rsidR="007E660C" w14:paraId="7C6377C1" w14:textId="77777777">
        <w:trPr>
          <w:tblHeader/>
          <w:jc w:val="center"/>
        </w:trPr>
        <w:tc>
          <w:tcPr>
            <w:tcW w:w="4762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AE28A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Слой</w:t>
            </w:r>
          </w:p>
        </w:tc>
        <w:tc>
          <w:tcPr>
            <w:tcW w:w="4762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1A63E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Содержимое</w:t>
            </w:r>
          </w:p>
        </w:tc>
      </w:tr>
      <w:tr w:rsidR="007E660C" w14:paraId="019A6DC3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6222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Core Data / Realm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8C92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то же, что Room</w:t>
            </w:r>
          </w:p>
        </w:tc>
      </w:tr>
      <w:tr w:rsidR="007E660C" w14:paraId="4FDD88B0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17DF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Файловая система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A92C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то же</w:t>
            </w:r>
          </w:p>
        </w:tc>
      </w:tr>
      <w:tr w:rsidR="007E660C" w14:paraId="78A98C3B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1A68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Настройки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D38D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Keychain (вместо EncryptedSharedPreferences)</w:t>
            </w:r>
          </w:p>
        </w:tc>
      </w:tr>
    </w:tbl>
    <w:p w14:paraId="1B75A4C3" w14:textId="77777777" w:rsidR="007E660C" w:rsidRDefault="007E660C">
      <w:pPr>
        <w:spacing w:after="20"/>
      </w:pPr>
    </w:p>
    <w:p w14:paraId="0B3E81AB" w14:textId="77777777" w:rsidR="007E660C" w:rsidRDefault="00012145">
      <w:r>
        <w:t xml:space="preserve">Правила: квота под фото (например, 2 ГБ) и </w:t>
      </w:r>
      <w:r>
        <w:t>предупреждение водителю; при нехватке места — сначала отправляем, потом чистим; миграции обязательны и тестируются.</w:t>
      </w:r>
    </w:p>
    <w:p w14:paraId="780132C4" w14:textId="77777777" w:rsidR="007E660C" w:rsidRDefault="00012145">
      <w:pPr>
        <w:pStyle w:val="21"/>
      </w:pPr>
      <w:bookmarkStart w:id="19" w:name="_Toc241832948"/>
      <w:r>
        <w:t>5.7. Целостность и восстановление</w:t>
      </w:r>
      <w:bookmarkEnd w:id="19"/>
    </w:p>
    <w:p w14:paraId="61058B80" w14:textId="77777777" w:rsidR="007E660C" w:rsidRDefault="00012145">
      <w:pPr>
        <w:pStyle w:val="a0"/>
      </w:pPr>
      <w:r>
        <w:t>Бэкапы: PITR для PostgreSQL, версионирование бакета, экспорт «золотых» конфигураций в git.</w:t>
      </w:r>
    </w:p>
    <w:p w14:paraId="2CC5A8E9" w14:textId="77777777" w:rsidR="007E660C" w:rsidRDefault="00012145">
      <w:pPr>
        <w:pStyle w:val="a0"/>
      </w:pPr>
      <w:r>
        <w:t>Задача планиров</w:t>
      </w:r>
      <w:r>
        <w:t>щика — реконсиляция: «событие помечено uploaded, но файла нет или хеш не совпал» → alert в dev-бот.</w:t>
      </w:r>
    </w:p>
    <w:p w14:paraId="35EDAC57" w14:textId="77777777" w:rsidR="007E660C" w:rsidRDefault="00012145">
      <w:pPr>
        <w:pStyle w:val="a0"/>
      </w:pPr>
      <w:r>
        <w:t>Проверка целостности рейса «одной кнопкой»: все обязательные шаги, все вложения на месте, хеши совпадают, временные метки непротиворечивы.</w:t>
      </w:r>
    </w:p>
    <w:p w14:paraId="79F95A32" w14:textId="77777777" w:rsidR="007E660C" w:rsidRDefault="00012145">
      <w:pPr>
        <w:pStyle w:val="a0"/>
      </w:pPr>
      <w:r>
        <w:t>Идемпотентный при</w:t>
      </w:r>
      <w:r>
        <w:t>ём: повторная отправка того же client_event_id возвращает тот же результат.</w:t>
      </w:r>
    </w:p>
    <w:p w14:paraId="6E063323" w14:textId="77777777" w:rsidR="007E660C" w:rsidRDefault="00012145">
      <w:pPr>
        <w:pStyle w:val="21"/>
      </w:pPr>
      <w:bookmarkStart w:id="20" w:name="_Toc241832949"/>
      <w:r>
        <w:t>5.8. Периодический трекинг (ГЛОНАСС-аналог)</w:t>
      </w:r>
      <w:bookmarkEnd w:id="20"/>
    </w:p>
    <w:p w14:paraId="7EE4B308" w14:textId="77777777" w:rsidR="007E660C" w:rsidRDefault="00012145">
      <w:pPr>
        <w:pStyle w:val="a0"/>
      </w:pPr>
      <w:r>
        <w:t>Таблица location_tracks: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7E660C" w14:paraId="6ADA29A8" w14:textId="77777777">
        <w:trPr>
          <w:tblHeader/>
          <w:jc w:val="center"/>
        </w:trPr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53AB6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A14E3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007DA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7E660C" w14:paraId="514EBD3E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D0EB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A3F8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uuid PK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4B91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:rsidR="007E660C" w14:paraId="54F270F1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ECB5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device_id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B9DF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uuid FK→devices.id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748D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Устройство</w:t>
            </w:r>
          </w:p>
        </w:tc>
      </w:tr>
      <w:tr w:rsidR="007E660C" w14:paraId="57D25BFB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3ABA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D51A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uuid FK→users.id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1623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Водитель</w:t>
            </w:r>
          </w:p>
        </w:tc>
      </w:tr>
      <w:tr w:rsidR="007E660C" w14:paraId="4A64AF10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F9FA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trip_id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C79A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uuid FK→trips.id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2AC3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Рейс (nullable)</w:t>
            </w:r>
          </w:p>
        </w:tc>
      </w:tr>
      <w:tr w:rsidR="007E660C" w14:paraId="42D30999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CDBC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lat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8D29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numeric(9,6)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2B3A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Широта</w:t>
            </w:r>
          </w:p>
        </w:tc>
      </w:tr>
      <w:tr w:rsidR="007E660C" w14:paraId="39600721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41D3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lon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13FF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numeric(9,6)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EB12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Долгота</w:t>
            </w:r>
          </w:p>
        </w:tc>
      </w:tr>
      <w:tr w:rsidR="007E660C" w14:paraId="0571D50B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E598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lastRenderedPageBreak/>
              <w:t>accuracy_m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D500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4216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Точность</w:t>
            </w:r>
          </w:p>
        </w:tc>
      </w:tr>
      <w:tr w:rsidR="007E660C" w14:paraId="06D2C9C6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6C70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speed_mps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F6FE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numeric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4C8A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Скорость (если есть)</w:t>
            </w:r>
          </w:p>
        </w:tc>
      </w:tr>
      <w:tr w:rsidR="007E660C" w14:paraId="759ED139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3644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bearing_deg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9FBB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numeric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A56C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Направление (если есть)</w:t>
            </w:r>
          </w:p>
        </w:tc>
      </w:tr>
      <w:tr w:rsidR="007E660C" w14:paraId="612A91FB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D70D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location_source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FC38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DB5F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gms / hms / </w:t>
            </w:r>
            <w:r>
              <w:rPr>
                <w:sz w:val="18"/>
              </w:rPr>
              <w:t>platform / ios</w:t>
            </w:r>
          </w:p>
        </w:tc>
      </w:tr>
      <w:tr w:rsidR="007E660C" w14:paraId="0B9F2BE8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F2E7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recorded_at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559E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timestamptz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5C26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Время записи</w:t>
            </w:r>
          </w:p>
        </w:tc>
      </w:tr>
      <w:tr w:rsidR="007E660C" w14:paraId="5171C014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411E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received_at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F0A8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timestamptz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4C26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Время приёма сервером</w:t>
            </w:r>
          </w:p>
        </w:tc>
      </w:tr>
    </w:tbl>
    <w:p w14:paraId="13E2ABFD" w14:textId="77777777" w:rsidR="007E660C" w:rsidRDefault="007E660C">
      <w:pPr>
        <w:spacing w:after="20"/>
      </w:pPr>
    </w:p>
    <w:p w14:paraId="79ECD1E3" w14:textId="77777777" w:rsidR="007E660C" w:rsidRDefault="00012145">
      <w:pPr>
        <w:pStyle w:val="a0"/>
      </w:pPr>
      <w:r>
        <w:t>Индексы: (device_id, recorded_at), (trip_id, recorded_at).</w:t>
      </w:r>
    </w:p>
    <w:p w14:paraId="0D3CEE86" w14:textId="77777777" w:rsidR="007E660C" w:rsidRDefault="00012145">
      <w:pPr>
        <w:pStyle w:val="a0"/>
      </w:pPr>
      <w:r>
        <w:t>Партиционирование: по recorded_at (месяц).</w:t>
      </w:r>
    </w:p>
    <w:p w14:paraId="7597444C" w14:textId="77777777" w:rsidR="007E660C" w:rsidRDefault="00012145">
      <w:pPr>
        <w:pStyle w:val="a0"/>
      </w:pPr>
      <w:r>
        <w:t>Правила:</w:t>
      </w:r>
    </w:p>
    <w:p w14:paraId="47240B99" w14:textId="77777777" w:rsidR="007E660C" w:rsidRDefault="00012145">
      <w:pPr>
        <w:pStyle w:val="a0"/>
      </w:pPr>
      <w:r>
        <w:t xml:space="preserve">Интервал: 15 минут (минимум Android для </w:t>
      </w:r>
      <w:r>
        <w:t>WorkManager).</w:t>
      </w:r>
    </w:p>
    <w:p w14:paraId="4CDDCD50" w14:textId="77777777" w:rsidR="007E660C" w:rsidRDefault="00012145">
      <w:pPr>
        <w:pStyle w:val="a0"/>
      </w:pPr>
      <w:r>
        <w:t>Только во время рейса. Вне рейса — выключен.</w:t>
      </w:r>
    </w:p>
    <w:p w14:paraId="741A6301" w14:textId="77777777" w:rsidR="007E660C" w:rsidRDefault="00012145">
      <w:pPr>
        <w:pStyle w:val="a0"/>
      </w:pPr>
      <w:r>
        <w:t>Отдельное согласие пользователя (см. ADR-0010).</w:t>
      </w:r>
    </w:p>
    <w:p w14:paraId="3355219D" w14:textId="77777777" w:rsidR="007E660C" w:rsidRDefault="00012145">
      <w:pPr>
        <w:pStyle w:val="a0"/>
      </w:pPr>
      <w:r>
        <w:t>Бесплатный метод: WorkManager (Android) / BGTaskScheduler (iOS) + foreground service с уведомлением.</w:t>
      </w:r>
    </w:p>
    <w:p w14:paraId="63F74E70" w14:textId="77777777" w:rsidR="007E660C" w:rsidRDefault="00012145">
      <w:pPr>
        <w:pStyle w:val="a0"/>
      </w:pPr>
      <w:r>
        <w:t>Отправка: батчами при появлении сети (POST /loca</w:t>
      </w:r>
      <w:r>
        <w:t>tion/tracks).</w:t>
      </w:r>
    </w:p>
    <w:p w14:paraId="218906B1" w14:textId="77777777" w:rsidR="007E660C" w:rsidRDefault="00012145">
      <w:pPr>
        <w:pStyle w:val="1"/>
      </w:pPr>
      <w:bookmarkStart w:id="21" w:name="_Toc241832950"/>
      <w:r>
        <w:t>6. Конфигурация как данные</w:t>
      </w:r>
      <w:bookmarkEnd w:id="21"/>
    </w:p>
    <w:p w14:paraId="20D26C46" w14:textId="77777777" w:rsidR="007E660C" w:rsidRDefault="00012145">
      <w:pPr>
        <w:pStyle w:val="21"/>
      </w:pPr>
      <w:bookmarkStart w:id="22" w:name="_Toc241832951"/>
      <w:r>
        <w:t>6.1. Примитивы (стартовый набор)</w:t>
      </w:r>
      <w:bookmarkEnd w:id="22"/>
    </w:p>
    <w:p w14:paraId="43908735" w14:textId="77777777" w:rsidR="007E660C" w:rsidRDefault="00012145">
      <w:pPr>
        <w:pStyle w:val="a0"/>
      </w:pPr>
      <w:r>
        <w:t>Не универсальный конструктор, а ограниченный набор примитивов.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7E660C" w14:paraId="4C95DAB2" w14:textId="77777777">
        <w:trPr>
          <w:tblHeader/>
          <w:jc w:val="center"/>
        </w:trPr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FC490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Примитив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486A6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E934E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Пример</w:t>
            </w:r>
          </w:p>
        </w:tc>
      </w:tr>
      <w:tr w:rsidR="007E660C" w14:paraId="2A6AECBD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3C3D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photo_set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C0B0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набор фото по ракурсам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F1CA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12 ракурсов машины</w:t>
            </w:r>
          </w:p>
        </w:tc>
      </w:tr>
      <w:tr w:rsidR="007E660C" w14:paraId="0F6C8963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8DFB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document_set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C05B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набор </w:t>
            </w:r>
            <w:r>
              <w:rPr>
                <w:sz w:val="18"/>
              </w:rPr>
              <w:t>документов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31B5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ТТН, CMR, путевой</w:t>
            </w:r>
          </w:p>
        </w:tc>
      </w:tr>
      <w:tr w:rsidR="007E660C" w14:paraId="7AD0D58F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F57F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number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E264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числовой ввод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018B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пробег, расход топлива</w:t>
            </w:r>
          </w:p>
        </w:tc>
      </w:tr>
      <w:tr w:rsidR="007E660C" w14:paraId="738C25EE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DB64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687D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текстовый ввод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689A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трек-номер, комментарий</w:t>
            </w:r>
          </w:p>
        </w:tc>
      </w:tr>
      <w:tr w:rsidR="007E660C" w14:paraId="270FB24B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8203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confirm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9728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подтверждение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C02A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«принял груз», «сдал груз»</w:t>
            </w:r>
          </w:p>
        </w:tc>
      </w:tr>
      <w:tr w:rsidR="007E660C" w14:paraId="4B4C0BAF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7A77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signature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026E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подпись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0EE8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акт осмотра (этап 16)</w:t>
            </w:r>
          </w:p>
        </w:tc>
      </w:tr>
      <w:tr w:rsidR="007E660C" w14:paraId="03C06AEB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9139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geo_only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223C1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только координаты и время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8E25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прибытие на точку</w:t>
            </w:r>
          </w:p>
        </w:tc>
      </w:tr>
    </w:tbl>
    <w:p w14:paraId="07D27325" w14:textId="77777777" w:rsidR="007E660C" w:rsidRDefault="007E660C">
      <w:pPr>
        <w:spacing w:after="20"/>
      </w:pPr>
    </w:p>
    <w:p w14:paraId="2F9807A4" w14:textId="77777777" w:rsidR="007E660C" w:rsidRDefault="00012145">
      <w:pPr>
        <w:pStyle w:val="a0"/>
      </w:pPr>
      <w:r>
        <w:t>Новый тип события = строка в event_types + привязка к одному из примитивов. Новый ракурс = новая строка в checklist_steps. Кода — ноль.</w:t>
      </w:r>
    </w:p>
    <w:p w14:paraId="7669F711" w14:textId="77777777" w:rsidR="007E660C" w:rsidRDefault="00012145">
      <w:pPr>
        <w:pStyle w:val="21"/>
      </w:pPr>
      <w:bookmarkStart w:id="23" w:name="_Toc241832952"/>
      <w:r>
        <w:t>6.2. Пример декларативного чек-листа</w:t>
      </w:r>
      <w:bookmarkEnd w:id="23"/>
    </w:p>
    <w:p w14:paraId="5A3834DF" w14:textId="77777777" w:rsidR="007E660C" w:rsidRDefault="00012145">
      <w:pPr>
        <w:pStyle w:val="Code"/>
        <w:rPr>
          <w:rFonts w:hint="eastAsia"/>
        </w:rPr>
      </w:pPr>
      <w:r>
        <w:t>{</w:t>
      </w:r>
    </w:p>
    <w:p w14:paraId="395125DB" w14:textId="77777777" w:rsidR="007E660C" w:rsidRDefault="00012145">
      <w:pPr>
        <w:pStyle w:val="Code"/>
        <w:rPr>
          <w:rFonts w:hint="eastAsia"/>
        </w:rPr>
      </w:pPr>
      <w:r>
        <w:t xml:space="preserve">  "snapshot_id": "cs_01HX...",</w:t>
      </w:r>
    </w:p>
    <w:p w14:paraId="79260A09" w14:textId="77777777" w:rsidR="007E660C" w:rsidRDefault="00012145">
      <w:pPr>
        <w:pStyle w:val="Code"/>
        <w:rPr>
          <w:rFonts w:hint="eastAsia"/>
        </w:rPr>
      </w:pPr>
      <w:r>
        <w:t xml:space="preserve">  "trip_id": "tr_01HX...",</w:t>
      </w:r>
    </w:p>
    <w:p w14:paraId="435C0669" w14:textId="77777777" w:rsidR="007E660C" w:rsidRDefault="00012145">
      <w:pPr>
        <w:pStyle w:val="Code"/>
        <w:rPr>
          <w:rFonts w:hint="eastAsia"/>
        </w:rPr>
      </w:pPr>
      <w:r>
        <w:t xml:space="preserve">  "</w:t>
      </w:r>
      <w:r>
        <w:t>checklist_version": 14,</w:t>
      </w:r>
    </w:p>
    <w:p w14:paraId="3C6ECFD3" w14:textId="77777777" w:rsidR="007E660C" w:rsidRDefault="00012145">
      <w:pPr>
        <w:pStyle w:val="Code"/>
        <w:rPr>
          <w:rFonts w:hint="eastAsia"/>
        </w:rPr>
      </w:pPr>
      <w:r>
        <w:t xml:space="preserve">  "min_app_version": 1,</w:t>
      </w:r>
    </w:p>
    <w:p w14:paraId="022797CA" w14:textId="77777777" w:rsidR="007E660C" w:rsidRDefault="00012145">
      <w:pPr>
        <w:pStyle w:val="Code"/>
        <w:rPr>
          <w:rFonts w:hint="eastAsia"/>
        </w:rPr>
      </w:pPr>
      <w:r>
        <w:t xml:space="preserve">  "event_type": { "code": "LOADING", "primitive": "photo_set" },</w:t>
      </w:r>
    </w:p>
    <w:p w14:paraId="43F6D475" w14:textId="77777777" w:rsidR="007E660C" w:rsidRDefault="00012145">
      <w:pPr>
        <w:pStyle w:val="Code"/>
        <w:rPr>
          <w:rFonts w:hint="eastAsia"/>
        </w:rPr>
      </w:pPr>
      <w:r>
        <w:t xml:space="preserve">  "scope": "per_cargo_unit",</w:t>
      </w:r>
    </w:p>
    <w:p w14:paraId="6F416F8F" w14:textId="77777777" w:rsidR="007E660C" w:rsidRDefault="00012145">
      <w:pPr>
        <w:pStyle w:val="Code"/>
        <w:rPr>
          <w:rFonts w:hint="eastAsia"/>
        </w:rPr>
      </w:pPr>
      <w:r>
        <w:t xml:space="preserve">  "steps": [</w:t>
      </w:r>
    </w:p>
    <w:p w14:paraId="3C61B6BD" w14:textId="77777777" w:rsidR="007E660C" w:rsidRDefault="00012145">
      <w:pPr>
        <w:pStyle w:val="Code"/>
        <w:rPr>
          <w:rFonts w:hint="eastAsia"/>
        </w:rPr>
      </w:pPr>
      <w:r>
        <w:t xml:space="preserve">    { "code": "front_3_4", "type": "photo", "title": "Спереди слева", "required": true },</w:t>
      </w:r>
    </w:p>
    <w:p w14:paraId="0BAC38D2" w14:textId="77777777" w:rsidR="007E660C" w:rsidRDefault="00012145">
      <w:pPr>
        <w:pStyle w:val="Code"/>
        <w:rPr>
          <w:rFonts w:hint="eastAsia"/>
        </w:rPr>
      </w:pPr>
      <w:r>
        <w:t xml:space="preserve">    { "code": "rear_3_4",  "type": "photo", "title": "Сзади справа",  "required": true },</w:t>
      </w:r>
    </w:p>
    <w:p w14:paraId="690C80B1" w14:textId="77777777" w:rsidR="007E660C" w:rsidRDefault="00012145">
      <w:pPr>
        <w:pStyle w:val="Code"/>
        <w:rPr>
          <w:rFonts w:hint="eastAsia"/>
        </w:rPr>
      </w:pPr>
      <w:r>
        <w:t xml:space="preserve">    { "code": "vin_plate", "type": "photo", "title": "Табличка VIN", "requir</w:t>
      </w:r>
      <w:r>
        <w:t>ed": true },</w:t>
      </w:r>
    </w:p>
    <w:p w14:paraId="1FB1ED2E" w14:textId="77777777" w:rsidR="007E660C" w:rsidRDefault="00012145">
      <w:pPr>
        <w:pStyle w:val="Code"/>
        <w:rPr>
          <w:rFonts w:hint="eastAsia"/>
        </w:rPr>
      </w:pPr>
      <w:r>
        <w:lastRenderedPageBreak/>
        <w:t xml:space="preserve">    { "code": "ttn",       "type": "document", "title": "ТТН", "required": true }</w:t>
      </w:r>
    </w:p>
    <w:p w14:paraId="07E4C040" w14:textId="77777777" w:rsidR="007E660C" w:rsidRDefault="00012145">
      <w:pPr>
        <w:pStyle w:val="Code"/>
        <w:rPr>
          <w:rFonts w:hint="eastAsia"/>
        </w:rPr>
      </w:pPr>
      <w:r>
        <w:t xml:space="preserve">  ],</w:t>
      </w:r>
    </w:p>
    <w:p w14:paraId="6DB0161D" w14:textId="77777777" w:rsidR="007E660C" w:rsidRDefault="00012145">
      <w:pPr>
        <w:pStyle w:val="Code"/>
        <w:rPr>
          <w:rFonts w:hint="eastAsia"/>
        </w:rPr>
      </w:pPr>
      <w:r>
        <w:t xml:space="preserve">  "completion_rules": [</w:t>
      </w:r>
    </w:p>
    <w:p w14:paraId="174D3F96" w14:textId="77777777" w:rsidR="007E660C" w:rsidRDefault="00012145">
      <w:pPr>
        <w:pStyle w:val="Code"/>
        <w:rPr>
          <w:rFonts w:hint="eastAsia"/>
        </w:rPr>
      </w:pPr>
      <w:r>
        <w:t xml:space="preserve">    { "rule": "all_required_steps_done" },</w:t>
      </w:r>
    </w:p>
    <w:p w14:paraId="098D2A72" w14:textId="77777777" w:rsidR="007E660C" w:rsidRDefault="00012145">
      <w:pPr>
        <w:pStyle w:val="Code"/>
        <w:rPr>
          <w:rFonts w:hint="eastAsia"/>
        </w:rPr>
      </w:pPr>
      <w:r>
        <w:t xml:space="preserve">    { "rule": "min_photos", "count": 12, "per": "cargo_unit" },</w:t>
      </w:r>
    </w:p>
    <w:p w14:paraId="07A21FCC" w14:textId="77777777" w:rsidR="007E660C" w:rsidRDefault="00012145">
      <w:pPr>
        <w:pStyle w:val="Code"/>
        <w:rPr>
          <w:rFonts w:hint="eastAsia"/>
        </w:rPr>
      </w:pPr>
      <w:r>
        <w:t xml:space="preserve">    { "rule": "require_track_number" }</w:t>
      </w:r>
    </w:p>
    <w:p w14:paraId="71AA9A6A" w14:textId="77777777" w:rsidR="007E660C" w:rsidRDefault="00012145">
      <w:pPr>
        <w:pStyle w:val="Code"/>
        <w:rPr>
          <w:rFonts w:hint="eastAsia"/>
        </w:rPr>
      </w:pPr>
      <w:r>
        <w:t xml:space="preserve">  ]</w:t>
      </w:r>
    </w:p>
    <w:p w14:paraId="38F2D563" w14:textId="77777777" w:rsidR="007E660C" w:rsidRDefault="00012145">
      <w:pPr>
        <w:pStyle w:val="Code"/>
        <w:rPr>
          <w:rFonts w:hint="eastAsia"/>
        </w:rPr>
      </w:pPr>
      <w:r>
        <w:t>}</w:t>
      </w:r>
    </w:p>
    <w:p w14:paraId="56F0FAA0" w14:textId="77777777" w:rsidR="007E660C" w:rsidRDefault="00012145">
      <w:pPr>
        <w:pStyle w:val="21"/>
      </w:pPr>
      <w:bookmarkStart w:id="24" w:name="_Toc241832953"/>
      <w:r>
        <w:t>6.3. Как это закрывает требования ТЗ</w:t>
      </w:r>
      <w:bookmarkEnd w:id="2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4762"/>
      </w:tblGrid>
      <w:tr w:rsidR="007E660C" w14:paraId="0F90C3AF" w14:textId="77777777">
        <w:trPr>
          <w:tblHeader/>
          <w:jc w:val="center"/>
        </w:trPr>
        <w:tc>
          <w:tcPr>
            <w:tcW w:w="4762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BA6C9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Требование ТЗ</w:t>
            </w:r>
          </w:p>
        </w:tc>
        <w:tc>
          <w:tcPr>
            <w:tcW w:w="4762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A64FB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Механизм</w:t>
            </w:r>
          </w:p>
        </w:tc>
      </w:tr>
      <w:tr w:rsidR="007E660C" w14:paraId="1D592ED9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FC38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Менять состав и порядок шагов без релиза (6.2)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CD94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правка checklist_steps + публикация нов</w:t>
            </w:r>
            <w:r>
              <w:rPr>
                <w:sz w:val="18"/>
              </w:rPr>
              <w:t>ой версии шаблона</w:t>
            </w:r>
          </w:p>
        </w:tc>
      </w:tr>
      <w:tr w:rsidR="007E660C" w14:paraId="7A182CB1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7067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Новый тип события (6.2)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EB4B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строка в event_types + привязка к примитиву</w:t>
            </w:r>
          </w:p>
        </w:tc>
      </w:tr>
      <w:tr w:rsidR="007E660C" w14:paraId="4212E928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787E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Новые ракурсы (16)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5574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новые steps с type=photo, без кода</w:t>
            </w:r>
          </w:p>
        </w:tc>
      </w:tr>
      <w:tr w:rsidR="007E660C" w14:paraId="03E82B11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7889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Новые типы вложений (7.2)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0A3C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новый attachment_kind</w:t>
            </w:r>
          </w:p>
        </w:tc>
      </w:tr>
      <w:tr w:rsidR="007E660C" w14:paraId="2CA067F6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8E4F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Разные конфигурации для типов груза и клиентов (6.5)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3F37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checklist_template выбирается по cargo_type, trip_type, client_id</w:t>
            </w:r>
          </w:p>
        </w:tc>
      </w:tr>
      <w:tr w:rsidR="007E660C" w14:paraId="6B7D4E28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11DA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Старые версии приложения (6.3)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AC4D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сервер фильтрует элементы по min_app_version; неизвестный примитив → мягкая деградация</w:t>
            </w:r>
          </w:p>
        </w:tc>
      </w:tr>
      <w:tr w:rsidR="007E660C" w14:paraId="79F27AA5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C324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Не ломать начатые рейсы (6.3)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13D8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рейс работает по своему </w:t>
            </w:r>
            <w:r>
              <w:rPr>
                <w:sz w:val="18"/>
              </w:rPr>
              <w:t>config_snapshot</w:t>
            </w:r>
          </w:p>
        </w:tc>
      </w:tr>
      <w:tr w:rsidR="007E660C" w14:paraId="044BF555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80FE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Отключить функцию без релиза (6.2)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672B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feature_flags + kill switch</w:t>
            </w:r>
          </w:p>
        </w:tc>
      </w:tr>
    </w:tbl>
    <w:p w14:paraId="710F7459" w14:textId="77777777" w:rsidR="007E660C" w:rsidRDefault="007E660C">
      <w:pPr>
        <w:spacing w:after="20"/>
      </w:pPr>
    </w:p>
    <w:p w14:paraId="78EF7C8E" w14:textId="77777777" w:rsidR="007E660C" w:rsidRDefault="00012145">
      <w:pPr>
        <w:pStyle w:val="21"/>
      </w:pPr>
      <w:bookmarkStart w:id="25" w:name="_Toc241832954"/>
      <w:r>
        <w:t>6.4. Жизненный цикл конфигурации</w:t>
      </w:r>
      <w:bookmarkEnd w:id="25"/>
    </w:p>
    <w:p w14:paraId="168A481A" w14:textId="77777777" w:rsidR="007E660C" w:rsidRDefault="00012145">
      <w:pPr>
        <w:pStyle w:val="a0"/>
      </w:pPr>
      <w:r>
        <w:t>Черновик → проверка → публикация → применение к новым рейсам → архивирование.</w:t>
      </w:r>
    </w:p>
    <w:p w14:paraId="51FCD24E" w14:textId="77777777" w:rsidR="007E660C" w:rsidRDefault="00012145">
      <w:pPr>
        <w:pStyle w:val="a0"/>
      </w:pPr>
      <w:r>
        <w:t>Новые рейсы получают новую опубликованную версию чек-листа; акт</w:t>
      </w:r>
      <w:r>
        <w:t>ивные продолжают по прежней. Менять их требования можно отдельной операцией с историей.</w:t>
      </w:r>
    </w:p>
    <w:p w14:paraId="6B1CD166" w14:textId="77777777" w:rsidR="007E660C" w:rsidRDefault="00012145">
      <w:pPr>
        <w:pStyle w:val="1"/>
      </w:pPr>
      <w:bookmarkStart w:id="26" w:name="_Toc241832955"/>
      <w:r>
        <w:t>7. Синхронизация и офлайн-режим</w:t>
      </w:r>
      <w:bookmarkEnd w:id="26"/>
    </w:p>
    <w:p w14:paraId="4B9A38CE" w14:textId="77777777" w:rsidR="007E660C" w:rsidRDefault="00012145">
      <w:pPr>
        <w:pStyle w:val="21"/>
      </w:pPr>
      <w:bookmarkStart w:id="27" w:name="_Toc241832956"/>
      <w:r>
        <w:t>7.1. Жизненный цикл события</w:t>
      </w:r>
      <w:bookmarkEnd w:id="27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7E660C" w14:paraId="620D423D" w14:textId="77777777">
        <w:trPr>
          <w:tblHeader/>
          <w:jc w:val="center"/>
        </w:trPr>
        <w:tc>
          <w:tcPr>
            <w:tcW w:w="2381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20F53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Состояние</w:t>
            </w:r>
          </w:p>
        </w:tc>
        <w:tc>
          <w:tcPr>
            <w:tcW w:w="2381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2D0D8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Где</w:t>
            </w:r>
          </w:p>
        </w:tc>
        <w:tc>
          <w:tcPr>
            <w:tcW w:w="2381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2EBAC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Что означает</w:t>
            </w:r>
          </w:p>
        </w:tc>
        <w:tc>
          <w:tcPr>
            <w:tcW w:w="2381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81367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Что видит водитель</w:t>
            </w:r>
          </w:p>
        </w:tc>
      </w:tr>
      <w:tr w:rsidR="007E660C" w14:paraId="41BCD3A7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3069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draft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1707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телефон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3ED8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черновик, шаги не выполнены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D2B2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«Не </w:t>
            </w:r>
            <w:r>
              <w:rPr>
                <w:sz w:val="18"/>
              </w:rPr>
              <w:t>закончено»</w:t>
            </w:r>
          </w:p>
        </w:tc>
      </w:tr>
      <w:tr w:rsidR="007E660C" w14:paraId="2E2E2D62" w14:textId="77777777">
        <w:trPr>
          <w:jc w:val="center"/>
        </w:trPr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083C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complete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B9E5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телефон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73D6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все шаги выполнены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BC6F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«Готово к отправке»</w:t>
            </w:r>
          </w:p>
        </w:tc>
      </w:tr>
      <w:tr w:rsidR="007E660C" w14:paraId="6671769F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FCF1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queued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93C1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телефон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30CC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в outbox, ждёт сеть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F1B9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«В очереди»</w:t>
            </w:r>
          </w:p>
        </w:tc>
      </w:tr>
      <w:tr w:rsidR="007E660C" w14:paraId="3EFEAB80" w14:textId="77777777">
        <w:trPr>
          <w:jc w:val="center"/>
        </w:trPr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08FA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uploaded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39DA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телефон → сервер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330E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файлы загружены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7309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«Отправлено»</w:t>
            </w:r>
          </w:p>
        </w:tc>
      </w:tr>
      <w:tr w:rsidR="007E660C" w14:paraId="11ED965C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6274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accepted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D266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сервер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7414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принято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0A81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«Принято»</w:t>
            </w:r>
          </w:p>
        </w:tc>
      </w:tr>
      <w:tr w:rsidR="007E660C" w14:paraId="649C65AE" w14:textId="77777777">
        <w:trPr>
          <w:jc w:val="center"/>
        </w:trPr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E01A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rejected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1CF9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сервер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5939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отклонено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D045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«Ошибка»</w:t>
            </w:r>
          </w:p>
        </w:tc>
      </w:tr>
    </w:tbl>
    <w:p w14:paraId="5EF5A996" w14:textId="77777777" w:rsidR="007E660C" w:rsidRDefault="007E660C">
      <w:pPr>
        <w:spacing w:after="20"/>
      </w:pPr>
    </w:p>
    <w:p w14:paraId="1177D67B" w14:textId="77777777" w:rsidR="007E660C" w:rsidRDefault="00012145">
      <w:pPr>
        <w:pStyle w:val="a0"/>
      </w:pPr>
      <w:r>
        <w:t>Переходы: draft → complete → queued → uploaded → accepted / rejected.</w:t>
      </w:r>
    </w:p>
    <w:p w14:paraId="3D6BF13E" w14:textId="77777777" w:rsidR="007E660C" w:rsidRDefault="00012145">
      <w:pPr>
        <w:pStyle w:val="a0"/>
      </w:pPr>
      <w:r>
        <w:t>Из rejected возможен возврат в draft для исправления.</w:t>
      </w:r>
    </w:p>
    <w:p w14:paraId="7112B914" w14:textId="77777777" w:rsidR="007E660C" w:rsidRDefault="00012145">
      <w:pPr>
        <w:pStyle w:val="a0"/>
      </w:pPr>
      <w:r>
        <w:t>Что это закрывает:</w:t>
      </w:r>
    </w:p>
    <w:p w14:paraId="76532122" w14:textId="77777777" w:rsidR="007E660C" w:rsidRDefault="00012145">
      <w:r>
        <w:t xml:space="preserve">п. 4.1 ТЗ «событие не сохраняется до окончания съёмки» → выполняется на уровне complete. Черновик виден водителю </w:t>
      </w:r>
      <w:r>
        <w:t>как «Не закончено», логисту не уходит.</w:t>
      </w:r>
    </w:p>
    <w:p w14:paraId="6E2B12B4" w14:textId="77777777" w:rsidR="007E660C" w:rsidRDefault="00012145">
      <w:pPr>
        <w:pStyle w:val="a0"/>
      </w:pPr>
      <w:r>
        <w:lastRenderedPageBreak/>
        <w:t>Краш или севшая батарея → черновик восстанавливается с диска.</w:t>
      </w:r>
    </w:p>
    <w:p w14:paraId="05797F40" w14:textId="77777777" w:rsidR="007E660C" w:rsidRDefault="00012145">
      <w:pPr>
        <w:pStyle w:val="21"/>
      </w:pPr>
      <w:bookmarkStart w:id="28" w:name="_Toc241832957"/>
      <w:r>
        <w:t>7.2. Идемпотентность</w:t>
      </w:r>
      <w:bookmarkEnd w:id="28"/>
    </w:p>
    <w:p w14:paraId="21137778" w14:textId="77777777" w:rsidR="007E660C" w:rsidRDefault="00012145">
      <w:pPr>
        <w:pStyle w:val="a0"/>
      </w:pPr>
      <w:r>
        <w:t>client_event_id (UUIDv7) на клиенте — уникальный индекс (client_event_id, device_id).</w:t>
      </w:r>
    </w:p>
    <w:p w14:paraId="02DAF96F" w14:textId="77777777" w:rsidR="007E660C" w:rsidRDefault="00012145">
      <w:pPr>
        <w:pStyle w:val="a0"/>
      </w:pPr>
      <w:r>
        <w:t>Idempotency-Key на API.</w:t>
      </w:r>
    </w:p>
    <w:p w14:paraId="259FCBB3" w14:textId="77777777" w:rsidR="007E660C" w:rsidRDefault="00012145">
      <w:pPr>
        <w:pStyle w:val="a0"/>
      </w:pPr>
      <w:r>
        <w:t>attachment_id на файлах.</w:t>
      </w:r>
    </w:p>
    <w:p w14:paraId="7E566A97" w14:textId="77777777" w:rsidR="007E660C" w:rsidRDefault="00012145">
      <w:pPr>
        <w:pStyle w:val="a0"/>
      </w:pPr>
      <w:r>
        <w:t>Повторная отправка ничего не дублирует — критично для плохой связи.</w:t>
      </w:r>
    </w:p>
    <w:p w14:paraId="54442E85" w14:textId="77777777" w:rsidR="007E660C" w:rsidRDefault="00012145">
      <w:pPr>
        <w:pStyle w:val="21"/>
      </w:pPr>
      <w:bookmarkStart w:id="29" w:name="_Toc241832958"/>
      <w:r>
        <w:t>7.3. Приоритеты загрузки</w:t>
      </w:r>
      <w:bookmarkEnd w:id="29"/>
    </w:p>
    <w:p w14:paraId="56B99455" w14:textId="77777777" w:rsidR="007E660C" w:rsidRDefault="00012145">
      <w:pPr>
        <w:pStyle w:val="a0"/>
      </w:pPr>
      <w:r>
        <w:t>Сначала превью и метаданные — логист видит событие через минуты.</w:t>
      </w:r>
    </w:p>
    <w:p w14:paraId="287C6FED" w14:textId="77777777" w:rsidR="007E660C" w:rsidRDefault="00012145">
      <w:pPr>
        <w:pStyle w:val="a0"/>
      </w:pPr>
      <w:r>
        <w:t>Потом оригиналы — уже в фоне.</w:t>
      </w:r>
    </w:p>
    <w:p w14:paraId="48DE91EB" w14:textId="77777777" w:rsidR="007E660C" w:rsidRDefault="00012145">
      <w:pPr>
        <w:pStyle w:val="21"/>
      </w:pPr>
      <w:bookmarkStart w:id="30" w:name="_Toc241832959"/>
      <w:r>
        <w:t>7.4. Очистка на клиенте</w:t>
      </w:r>
      <w:bookmarkEnd w:id="30"/>
    </w:p>
    <w:p w14:paraId="1D90AE67" w14:textId="77777777" w:rsidR="007E660C" w:rsidRDefault="00012145">
      <w:r>
        <w:t>Локальные файлы уда</w:t>
      </w:r>
      <w:r>
        <w:t>ляются только после state='accepted' на сервере. Квота под фото (например, 2 ГБ) + предупреждение водителю. При нехватке места — сначала отправляем, потом чистим.</w:t>
      </w:r>
    </w:p>
    <w:p w14:paraId="527F6A93" w14:textId="77777777" w:rsidR="007E660C" w:rsidRDefault="00012145">
      <w:pPr>
        <w:pStyle w:val="21"/>
      </w:pPr>
      <w:bookmarkStart w:id="31" w:name="_Toc241832960"/>
      <w:r>
        <w:t>7.5. Разделение состояний</w:t>
      </w:r>
      <w:bookmarkEnd w:id="3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4762"/>
      </w:tblGrid>
      <w:tr w:rsidR="007E660C" w14:paraId="7B35CFFF" w14:textId="77777777">
        <w:trPr>
          <w:tblHeader/>
          <w:jc w:val="center"/>
        </w:trPr>
        <w:tc>
          <w:tcPr>
            <w:tcW w:w="4762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87C57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Состояние</w:t>
            </w:r>
          </w:p>
        </w:tc>
        <w:tc>
          <w:tcPr>
            <w:tcW w:w="4762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707E0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Значения</w:t>
            </w:r>
          </w:p>
        </w:tc>
      </w:tr>
      <w:tr w:rsidR="007E660C" w14:paraId="57E33B43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96F9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Событие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B84D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draft / complete / queued / uploaded / </w:t>
            </w:r>
            <w:r>
              <w:rPr>
                <w:sz w:val="18"/>
              </w:rPr>
              <w:t>accepted / rejected</w:t>
            </w:r>
          </w:p>
        </w:tc>
      </w:tr>
      <w:tr w:rsidR="007E660C" w14:paraId="73EDC89F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5649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Доставка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FBF6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pending / sending / sent / error / retrying</w:t>
            </w:r>
          </w:p>
        </w:tc>
      </w:tr>
      <w:tr w:rsidR="007E660C" w14:paraId="7F3060E2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67A8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Рейс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7E6D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assigned / in_progress / pending_logistician / closed / cancelled</w:t>
            </w:r>
          </w:p>
        </w:tc>
      </w:tr>
    </w:tbl>
    <w:p w14:paraId="7E01AB91" w14:textId="77777777" w:rsidR="007E660C" w:rsidRDefault="007E660C">
      <w:pPr>
        <w:spacing w:after="20"/>
      </w:pPr>
    </w:p>
    <w:p w14:paraId="211FE86B" w14:textId="77777777" w:rsidR="007E660C" w:rsidRDefault="00012145">
      <w:pPr>
        <w:pStyle w:val="a0"/>
      </w:pPr>
      <w:r>
        <w:t>Это три разных набора статусов. Смешивать их — классический источник багов.</w:t>
      </w:r>
    </w:p>
    <w:p w14:paraId="60240565" w14:textId="77777777" w:rsidR="007E660C" w:rsidRDefault="00012145">
      <w:pPr>
        <w:pStyle w:val="21"/>
      </w:pPr>
      <w:bookmarkStart w:id="32" w:name="_Toc241832961"/>
      <w:r>
        <w:t xml:space="preserve">7.6. Фоновые задачи и </w:t>
      </w:r>
      <w:r>
        <w:t>очередь</w:t>
      </w:r>
      <w:bookmarkEnd w:id="32"/>
    </w:p>
    <w:p w14:paraId="60EFDA31" w14:textId="77777777" w:rsidR="007E660C" w:rsidRDefault="00012145">
      <w:pPr>
        <w:pStyle w:val="a0"/>
      </w:pPr>
      <w:r>
        <w:t>При приёме события сервер в одной транзакции сохраняет:</w:t>
      </w:r>
    </w:p>
    <w:p w14:paraId="6C927638" w14:textId="77777777" w:rsidR="007E660C" w:rsidRDefault="00012145">
      <w:r>
        <w:t>запись в events,</w:t>
      </w:r>
    </w:p>
    <w:p w14:paraId="49CE3C2D" w14:textId="77777777" w:rsidR="007E660C" w:rsidRDefault="00012145">
      <w:pPr>
        <w:pStyle w:val="a0"/>
      </w:pPr>
      <w:r>
        <w:t>задачу в outbox.</w:t>
      </w:r>
    </w:p>
    <w:p w14:paraId="07E771AD" w14:textId="77777777" w:rsidR="007E660C" w:rsidRDefault="00012145">
      <w:r>
        <w:t>Воркер читает outbox, отправляет, пишет notification_log, ретраит с backoff. Этот шаблон называется transactional outbox. В начале очередь можно хранить в Pos</w:t>
      </w:r>
      <w:r>
        <w:t>tgreSQL; позже подключить брокер сообщений.</w:t>
      </w:r>
    </w:p>
    <w:p w14:paraId="5500BFD4" w14:textId="77777777" w:rsidR="007E660C" w:rsidRDefault="00012145">
      <w:pPr>
        <w:pStyle w:val="1"/>
      </w:pPr>
      <w:bookmarkStart w:id="33" w:name="_Toc241832962"/>
      <w:r>
        <w:t>8. Время, координаты, доказательность</w:t>
      </w:r>
      <w:bookmarkEnd w:id="33"/>
    </w:p>
    <w:p w14:paraId="18CC1AE2" w14:textId="77777777" w:rsidR="007E660C" w:rsidRDefault="00012145">
      <w:pPr>
        <w:pStyle w:val="21"/>
      </w:pPr>
      <w:bookmarkStart w:id="34" w:name="_Toc241832963"/>
      <w:r>
        <w:t>8.1. Время как набор атрибутов</w:t>
      </w:r>
      <w:bookmarkEnd w:id="34"/>
    </w:p>
    <w:p w14:paraId="69301509" w14:textId="77777777" w:rsidR="007E660C" w:rsidRDefault="00012145">
      <w:r>
        <w:t xml:space="preserve">ТЗ содержит противоречие: «время по серверу» ↔ офлайн-режим. В офлайне сервера нет, значит доверять можно только локальным часам, </w:t>
      </w:r>
      <w:r>
        <w:t>которые водитель может перевести.</w:t>
      </w:r>
    </w:p>
    <w:p w14:paraId="74A3D84D" w14:textId="77777777" w:rsidR="007E660C" w:rsidRDefault="00012145">
      <w:pPr>
        <w:pStyle w:val="a0"/>
      </w:pPr>
      <w:r>
        <w:t>Решение — время как набор атрибутов, а не одно поле.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4762"/>
      </w:tblGrid>
      <w:tr w:rsidR="007E660C" w14:paraId="76E18B3E" w14:textId="77777777">
        <w:trPr>
          <w:tblHeader/>
          <w:jc w:val="center"/>
        </w:trPr>
        <w:tc>
          <w:tcPr>
            <w:tcW w:w="4762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E009A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Атрибут</w:t>
            </w:r>
          </w:p>
        </w:tc>
        <w:tc>
          <w:tcPr>
            <w:tcW w:w="4762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9ECE3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Смысл</w:t>
            </w:r>
          </w:p>
        </w:tc>
      </w:tr>
      <w:tr w:rsidR="007E660C" w14:paraId="2884163D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7AE0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device_time_utc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B262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время устройства на момент события</w:t>
            </w:r>
          </w:p>
        </w:tc>
      </w:tr>
      <w:tr w:rsidR="007E660C" w14:paraId="4B167256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5FB1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device_tz_offset_min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EDF3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смещение зоны устройства (для отображения)</w:t>
            </w:r>
          </w:p>
        </w:tc>
      </w:tr>
      <w:tr w:rsidR="007E660C" w14:paraId="001A286E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D24F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elapsed_realtime_ms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0A5E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монотонные часы (SystemClock.elapsedRealtime) — защита от перевода времени</w:t>
            </w:r>
          </w:p>
        </w:tc>
      </w:tr>
      <w:tr w:rsidR="007E660C" w14:paraId="14F34C71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DA15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lastRenderedPageBreak/>
              <w:t>server_time_utc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31B8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время сервера в момент приёма события</w:t>
            </w:r>
          </w:p>
        </w:tc>
      </w:tr>
      <w:tr w:rsidR="007E660C" w14:paraId="759E1078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8422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received_at_utc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F416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когда сервер принял (всегда достоверно)</w:t>
            </w:r>
          </w:p>
        </w:tc>
      </w:tr>
      <w:tr w:rsidR="007E660C" w14:paraId="5CFBF1A4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AC0E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clock_skew_ms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855B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расхождение, вычисляется при синхр</w:t>
            </w:r>
            <w:r>
              <w:rPr>
                <w:sz w:val="18"/>
              </w:rPr>
              <w:t>онизации</w:t>
            </w:r>
          </w:p>
        </w:tc>
      </w:tr>
      <w:tr w:rsidR="007E660C" w14:paraId="6F623A2A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1FCF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time_trust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2682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high / skewed / unknown — по нему логист видит достоверность</w:t>
            </w:r>
          </w:p>
        </w:tc>
      </w:tr>
    </w:tbl>
    <w:p w14:paraId="265E5E96" w14:textId="77777777" w:rsidR="007E660C" w:rsidRDefault="007E660C">
      <w:pPr>
        <w:spacing w:after="20"/>
      </w:pPr>
    </w:p>
    <w:p w14:paraId="0D5F67C1" w14:textId="77777777" w:rsidR="007E660C" w:rsidRDefault="00012145">
      <w:r>
        <w:t xml:space="preserve">UI показывает местное время устройства; веб и Telegram — время события в зоне точки, с флагом расхождения. Это закрывает п. 5.1 ТЗ и одновременно даёт </w:t>
      </w:r>
      <w:r>
        <w:t>доказательность.</w:t>
      </w:r>
    </w:p>
    <w:p w14:paraId="201C00A0" w14:textId="77777777" w:rsidR="007E660C" w:rsidRDefault="00012145">
      <w:pPr>
        <w:pStyle w:val="a0"/>
      </w:pPr>
      <w:r>
        <w:t>Порог clock_skew_ms: 5 минут.</w:t>
      </w:r>
    </w:p>
    <w:p w14:paraId="6D50C5BA" w14:textId="77777777" w:rsidR="007E660C" w:rsidRDefault="00012145">
      <w:pPr>
        <w:pStyle w:val="21"/>
      </w:pPr>
      <w:bookmarkStart w:id="35" w:name="_Toc241832964"/>
      <w:r>
        <w:t>8.2. Геолокация через порт</w:t>
      </w:r>
      <w:bookmarkEnd w:id="35"/>
    </w:p>
    <w:p w14:paraId="4EBE54F9" w14:textId="77777777" w:rsidR="007E660C" w:rsidRDefault="00012145">
      <w:pPr>
        <w:pStyle w:val="a0"/>
      </w:pPr>
      <w:r>
        <w:t>ТЗ содержит противоречие: FusedLocationProvider (GMS) ↔ Huawei без Google Play Services.</w:t>
      </w:r>
    </w:p>
    <w:p w14:paraId="76CEBD94" w14:textId="77777777" w:rsidR="007E660C" w:rsidRDefault="00012145">
      <w:pPr>
        <w:pStyle w:val="a0"/>
      </w:pPr>
      <w:r>
        <w:t>Решение — интерфейс LocationProvider + реализации, выбираемые на старте приложения: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7E660C" w14:paraId="7B6C81AB" w14:textId="77777777">
        <w:trPr>
          <w:tblHeader/>
          <w:jc w:val="center"/>
        </w:trPr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BD0E5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Реализаци</w:t>
            </w:r>
            <w:r>
              <w:rPr>
                <w:b/>
                <w:color w:val="FFFFFF"/>
                <w:sz w:val="18"/>
              </w:rPr>
              <w:t>я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9E465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BAC43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Устройства</w:t>
            </w:r>
          </w:p>
        </w:tc>
      </w:tr>
      <w:tr w:rsidR="007E660C" w14:paraId="72F86EA3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77CB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GmsLocationProvider (FusedLocationProviderClient)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8ABE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Android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8CAC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Samsung, Xiaomi, Realme, Honor с GMS</w:t>
            </w:r>
          </w:p>
        </w:tc>
      </w:tr>
      <w:tr w:rsidR="007E660C" w14:paraId="1A95D3D1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9598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HmsLocationProvider (Huawei Location Kit)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C62B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Android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2E13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Huawei с HMS</w:t>
            </w:r>
          </w:p>
        </w:tc>
      </w:tr>
      <w:tr w:rsidR="007E660C" w14:paraId="6952FC06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BC98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PlatformLocationProvider (Android LocationManager)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FEAC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Android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EDC3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универсальный fallback, работает всегда</w:t>
            </w:r>
          </w:p>
        </w:tc>
      </w:tr>
      <w:tr w:rsidR="007E660C" w14:paraId="658C6CC4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B6E6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IosLocationProvider (Core Location)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7922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iOS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DC99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все iPhone (позже)</w:t>
            </w:r>
          </w:p>
        </w:tc>
      </w:tr>
    </w:tbl>
    <w:p w14:paraId="57358826" w14:textId="77777777" w:rsidR="007E660C" w:rsidRDefault="007E660C">
      <w:pPr>
        <w:spacing w:after="20"/>
      </w:pPr>
    </w:p>
    <w:p w14:paraId="3BB4F7B1" w14:textId="77777777" w:rsidR="007E660C" w:rsidRDefault="00012145">
      <w:pPr>
        <w:pStyle w:val="a0"/>
      </w:pPr>
      <w:r>
        <w:t>Методы порта:</w:t>
      </w:r>
    </w:p>
    <w:p w14:paraId="288F0BA2" w14:textId="77777777" w:rsidR="007E660C" w:rsidRDefault="00012145">
      <w:pPr>
        <w:pStyle w:val="a0"/>
      </w:pPr>
      <w:r>
        <w:t>getOneShotLocation(timeoutSeconds: Int): Location? — одна точка (при событии).</w:t>
      </w:r>
    </w:p>
    <w:p w14:paraId="12BE0086" w14:textId="77777777" w:rsidR="007E660C" w:rsidRDefault="00012145">
      <w:pPr>
        <w:pStyle w:val="a0"/>
      </w:pPr>
      <w:r>
        <w:t>startPeriodicTracking(intervalMinutes: Int): Flow&lt;Location&gt; — периодический трекинг (ГЛОНАСС-аналог).</w:t>
      </w:r>
    </w:p>
    <w:p w14:paraId="1E26D0C6" w14:textId="77777777" w:rsidR="007E660C" w:rsidRDefault="00012145">
      <w:pPr>
        <w:pStyle w:val="a0"/>
      </w:pPr>
      <w:r>
        <w:t>stopPeriodicTracking() — остановка.</w:t>
      </w:r>
    </w:p>
    <w:p w14:paraId="52240954" w14:textId="77777777" w:rsidR="007E660C" w:rsidRDefault="00012145">
      <w:pPr>
        <w:pStyle w:val="a0"/>
      </w:pPr>
      <w:r>
        <w:t>getAccuracy(): Int — точность последней точки.</w:t>
      </w:r>
    </w:p>
    <w:p w14:paraId="4B86CDB5" w14:textId="77777777" w:rsidR="007E660C" w:rsidRDefault="00012145">
      <w:pPr>
        <w:pStyle w:val="a0"/>
      </w:pPr>
      <w:r>
        <w:t>Политика получения точки: агрессивный one-shot с таймаутом 20–30 с, учё</w:t>
      </w:r>
      <w:r>
        <w:t>т accuracy, деградация при неудаче.</w:t>
      </w:r>
    </w:p>
    <w:p w14:paraId="0D8E6BB4" w14:textId="77777777" w:rsidR="007E660C" w:rsidRDefault="00012145">
      <w:pPr>
        <w:pStyle w:val="a0"/>
      </w:pPr>
      <w:r>
        <w:t>То же самое — для push-уведомлений (FCM ≠ HMS ≠ APNs) и сканера документов (ML Kit). Всё за портами.</w:t>
      </w:r>
    </w:p>
    <w:p w14:paraId="2BC68ECA" w14:textId="77777777" w:rsidR="007E660C" w:rsidRDefault="00012145">
      <w:pPr>
        <w:pStyle w:val="21"/>
      </w:pPr>
      <w:bookmarkStart w:id="36" w:name="_Toc241832965"/>
      <w:r>
        <w:t>8.3. Периодический трекинг (ГЛОНАСС-аналог)</w:t>
      </w:r>
      <w:bookmarkEnd w:id="36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71"/>
        <w:gridCol w:w="3371"/>
        <w:gridCol w:w="4403"/>
      </w:tblGrid>
      <w:tr w:rsidR="007E660C" w14:paraId="7CF3A054" w14:textId="77777777">
        <w:trPr>
          <w:tblHeader/>
          <w:jc w:val="center"/>
        </w:trPr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0B046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765EA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Android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D9ED7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iOS</w:t>
            </w:r>
          </w:p>
        </w:tc>
      </w:tr>
      <w:tr w:rsidR="007E660C" w14:paraId="29201774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AAB0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Планировщик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016C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WorkManager + foreground service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6344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BGTaskScheduler</w:t>
            </w:r>
          </w:p>
        </w:tc>
      </w:tr>
      <w:tr w:rsidR="007E660C" w14:paraId="5197A2DA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095A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Интервал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92F3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15 минут (минимум)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3F4E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15 минут</w:t>
            </w:r>
          </w:p>
        </w:tc>
      </w:tr>
      <w:tr w:rsidR="007E660C" w14:paraId="40E9DC61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F69F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Когда работает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15B1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Только во время рейса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2F33F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Только во время рейса</w:t>
            </w:r>
          </w:p>
        </w:tc>
      </w:tr>
      <w:tr w:rsidR="007E660C" w14:paraId="78375EEA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857E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Разрешение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1B4A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ACCESS_BACKGROUND_LOCATION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D36A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NSLocationAlwaysAndWhenInUseUsageDescription</w:t>
            </w:r>
          </w:p>
        </w:tc>
      </w:tr>
      <w:tr w:rsidR="007E660C" w14:paraId="6CF8D4BC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12F9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Согласие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AB18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Отдельное </w:t>
            </w:r>
            <w:r>
              <w:rPr>
                <w:sz w:val="18"/>
              </w:rPr>
              <w:t>(consent_type='tracking')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A735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Отдельное</w:t>
            </w:r>
          </w:p>
        </w:tc>
      </w:tr>
    </w:tbl>
    <w:p w14:paraId="21061D3F" w14:textId="77777777" w:rsidR="007E660C" w:rsidRDefault="007E660C">
      <w:pPr>
        <w:spacing w:after="20"/>
      </w:pPr>
    </w:p>
    <w:p w14:paraId="029CB190" w14:textId="77777777" w:rsidR="007E660C" w:rsidRDefault="00012145">
      <w:pPr>
        <w:pStyle w:val="a0"/>
      </w:pPr>
      <w:r>
        <w:t>Стоимость: 0 ₽. Бесплатные методы.</w:t>
      </w:r>
    </w:p>
    <w:p w14:paraId="50549337" w14:textId="77777777" w:rsidR="007E660C" w:rsidRDefault="00012145">
      <w:pPr>
        <w:pStyle w:val="a0"/>
      </w:pPr>
      <w:r>
        <w:t>Преимущества:</w:t>
      </w:r>
    </w:p>
    <w:p w14:paraId="57A07DC6" w14:textId="77777777" w:rsidR="007E660C" w:rsidRDefault="00012145">
      <w:pPr>
        <w:pStyle w:val="a0"/>
      </w:pPr>
      <w:r>
        <w:lastRenderedPageBreak/>
        <w:t>Видно маршрут движения.</w:t>
      </w:r>
    </w:p>
    <w:p w14:paraId="4305E8C6" w14:textId="77777777" w:rsidR="007E660C" w:rsidRDefault="00012145">
      <w:pPr>
        <w:pStyle w:val="a0"/>
      </w:pPr>
      <w:r>
        <w:t>Можно связать событие с точкой трека.</w:t>
      </w:r>
    </w:p>
    <w:p w14:paraId="54BFD795" w14:textId="77777777" w:rsidR="007E660C" w:rsidRDefault="00012145">
      <w:pPr>
        <w:pStyle w:val="a0"/>
      </w:pPr>
      <w:r>
        <w:t>Доказательная база усиливается.</w:t>
      </w:r>
    </w:p>
    <w:p w14:paraId="5EBE5F4C" w14:textId="77777777" w:rsidR="007E660C" w:rsidRDefault="00012145">
      <w:pPr>
        <w:pStyle w:val="21"/>
      </w:pPr>
      <w:bookmarkStart w:id="37" w:name="_Toc241832966"/>
      <w:r>
        <w:t>8.4. Водяной знак</w:t>
      </w:r>
      <w:bookmarkEnd w:id="37"/>
    </w:p>
    <w:p w14:paraId="485ABD3A" w14:textId="77777777" w:rsidR="007E660C" w:rsidRDefault="00012145">
      <w:pPr>
        <w:pStyle w:val="a0"/>
      </w:pPr>
      <w:r>
        <w:t xml:space="preserve">Дата, время, координаты, номер рейса — на каждое </w:t>
      </w:r>
      <w:r>
        <w:t>фото.</w:t>
      </w:r>
    </w:p>
    <w:p w14:paraId="5C1A3302" w14:textId="77777777" w:rsidR="007E660C" w:rsidRDefault="00012145">
      <w:r>
        <w:t>Важно: водяной знак не доказывает подлинность координат и времени. Это отдельная проблема, решается подписью и ЭТрН на этапе 16.</w:t>
      </w:r>
    </w:p>
    <w:p w14:paraId="7423C4DE" w14:textId="77777777" w:rsidR="007E660C" w:rsidRDefault="00012145">
      <w:pPr>
        <w:pStyle w:val="1"/>
      </w:pPr>
      <w:bookmarkStart w:id="38" w:name="_Toc241832967"/>
      <w:r>
        <w:t>9. Уведомления и интеграции</w:t>
      </w:r>
      <w:bookmarkEnd w:id="38"/>
    </w:p>
    <w:p w14:paraId="1B445D21" w14:textId="77777777" w:rsidR="007E660C" w:rsidRDefault="00012145">
      <w:pPr>
        <w:pStyle w:val="21"/>
      </w:pPr>
      <w:bookmarkStart w:id="39" w:name="_Toc241832968"/>
      <w:r>
        <w:t>9.1. Каналы уведомлений</w:t>
      </w:r>
      <w:bookmarkEnd w:id="39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7E660C" w14:paraId="56EFB859" w14:textId="77777777">
        <w:trPr>
          <w:tblHeader/>
          <w:jc w:val="center"/>
        </w:trPr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584CB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4365D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666B9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 w:rsidR="007E660C" w14:paraId="58A84140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012D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Telegram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E7F4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сервер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62FE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Основной (логист + </w:t>
            </w:r>
            <w:r>
              <w:rPr>
                <w:sz w:val="18"/>
              </w:rPr>
              <w:t>dev-bot)</w:t>
            </w:r>
          </w:p>
        </w:tc>
      </w:tr>
      <w:tr w:rsidR="007E660C" w14:paraId="54A85818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C250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FCM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4F27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Android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62A7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Push</w:t>
            </w:r>
          </w:p>
        </w:tc>
      </w:tr>
      <w:tr w:rsidR="007E660C" w14:paraId="449320C3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87F6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HMS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BDDA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Android (Huawei)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3C7C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Push</w:t>
            </w:r>
          </w:p>
        </w:tc>
      </w:tr>
      <w:tr w:rsidR="007E660C" w14:paraId="3DE1752A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CB72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APNs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C072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iOS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A1EE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Push (позже)</w:t>
            </w:r>
          </w:p>
        </w:tc>
      </w:tr>
      <w:tr w:rsidR="007E660C" w14:paraId="405B0F11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8AAE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SMS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0D67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сервер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0E48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Опционально</w:t>
            </w:r>
          </w:p>
        </w:tc>
      </w:tr>
      <w:tr w:rsidR="007E660C" w14:paraId="1EE2CDEC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DCFB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E-mail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6D02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сервер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C9A9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Опционально</w:t>
            </w:r>
          </w:p>
        </w:tc>
      </w:tr>
      <w:tr w:rsidR="007E660C" w14:paraId="1AAABADC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2AC6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Web-push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BD05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веб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38D9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Опционально</w:t>
            </w:r>
          </w:p>
        </w:tc>
      </w:tr>
    </w:tbl>
    <w:p w14:paraId="22CF52D4" w14:textId="77777777" w:rsidR="007E660C" w:rsidRDefault="007E660C">
      <w:pPr>
        <w:spacing w:after="20"/>
      </w:pPr>
    </w:p>
    <w:p w14:paraId="06A95EBE" w14:textId="77777777" w:rsidR="007E660C" w:rsidRDefault="00012145">
      <w:pPr>
        <w:pStyle w:val="a0"/>
      </w:pPr>
      <w:r>
        <w:t>Правила:</w:t>
      </w:r>
    </w:p>
    <w:p w14:paraId="2AA45CB1" w14:textId="77777777" w:rsidR="007E660C" w:rsidRDefault="00012145">
      <w:pPr>
        <w:pStyle w:val="a0"/>
      </w:pPr>
      <w:r>
        <w:t>Уведомления идут через очередь с ретраями и журналом доставки.</w:t>
      </w:r>
    </w:p>
    <w:p w14:paraId="7E84B894" w14:textId="77777777" w:rsidR="007E660C" w:rsidRDefault="00012145">
      <w:pPr>
        <w:pStyle w:val="a0"/>
      </w:pPr>
      <w:r>
        <w:t xml:space="preserve">Веб-кабинет обязан </w:t>
      </w:r>
      <w:r>
        <w:t>показывать те же события независимо от Telegram.</w:t>
      </w:r>
    </w:p>
    <w:p w14:paraId="44AA1481" w14:textId="77777777" w:rsidR="007E660C" w:rsidRDefault="00012145">
      <w:pPr>
        <w:pStyle w:val="1"/>
      </w:pPr>
      <w:bookmarkStart w:id="40" w:name="_Toc241832969"/>
      <w:r>
        <w:t>12 ракурсов не влезают в один Telegram-альбом — несколько сообщений или ссылка в кабинет.</w:t>
      </w:r>
      <w:bookmarkEnd w:id="40"/>
    </w:p>
    <w:p w14:paraId="4BE173C0" w14:textId="77777777" w:rsidR="007E660C" w:rsidRDefault="00012145">
      <w:pPr>
        <w:pStyle w:val="21"/>
      </w:pPr>
      <w:bookmarkStart w:id="41" w:name="_Toc241832970"/>
      <w:r>
        <w:t>9.2. Telegram как канал доставки, не хранилище</w:t>
      </w:r>
      <w:bookmarkEnd w:id="41"/>
    </w:p>
    <w:p w14:paraId="23227341" w14:textId="77777777" w:rsidR="007E660C" w:rsidRDefault="00012145">
      <w:pPr>
        <w:pStyle w:val="a0"/>
      </w:pPr>
      <w:r>
        <w:t>Проблема: Telegram — внешняя зависимость. Лимиты Bot API: около 30 соо</w:t>
      </w:r>
      <w:r>
        <w:t>бщений/с, альбом до 10 фото, файл до 50 МБ. Риск блокировок.</w:t>
      </w:r>
    </w:p>
    <w:p w14:paraId="7BAC4AAB" w14:textId="77777777" w:rsidR="007E660C" w:rsidRDefault="00012145">
      <w:pPr>
        <w:pStyle w:val="a0"/>
      </w:pPr>
      <w:r>
        <w:t>Решение:</w:t>
      </w:r>
    </w:p>
    <w:p w14:paraId="1BB97BF5" w14:textId="77777777" w:rsidR="007E660C" w:rsidRDefault="00012145">
      <w:pPr>
        <w:pStyle w:val="a0"/>
      </w:pPr>
      <w:r>
        <w:t>Уведомления идут через очередь с ретраями и журналом доставки.</w:t>
      </w:r>
    </w:p>
    <w:p w14:paraId="35D526F8" w14:textId="77777777" w:rsidR="007E660C" w:rsidRDefault="00012145">
      <w:pPr>
        <w:pStyle w:val="a0"/>
      </w:pPr>
      <w:r>
        <w:t>Веб-кабинет обязан показывать те же события независимо от Telegram.</w:t>
      </w:r>
    </w:p>
    <w:p w14:paraId="4D44BE14" w14:textId="77777777" w:rsidR="007E660C" w:rsidRDefault="00012145">
      <w:pPr>
        <w:pStyle w:val="1"/>
      </w:pPr>
      <w:bookmarkStart w:id="42" w:name="_Toc241832971"/>
      <w:r>
        <w:t xml:space="preserve">12 ракурсов — несколько сообщений или ссылка в </w:t>
      </w:r>
      <w:r>
        <w:t>кабинет.</w:t>
      </w:r>
      <w:bookmarkEnd w:id="42"/>
    </w:p>
    <w:p w14:paraId="613CD1C4" w14:textId="77777777" w:rsidR="007E660C" w:rsidRDefault="00012145">
      <w:pPr>
        <w:pStyle w:val="a0"/>
      </w:pPr>
      <w:r>
        <w:t>Иначе «логист видит в реальном времени» зависит от стороннего сервиса.</w:t>
      </w:r>
    </w:p>
    <w:p w14:paraId="7548377F" w14:textId="77777777" w:rsidR="007E660C" w:rsidRDefault="00012145">
      <w:pPr>
        <w:pStyle w:val="21"/>
      </w:pPr>
      <w:bookmarkStart w:id="43" w:name="_Toc241832972"/>
      <w:r>
        <w:t>9.3. Transactional outbox</w:t>
      </w:r>
      <w:bookmarkEnd w:id="43"/>
    </w:p>
    <w:p w14:paraId="6E860788" w14:textId="77777777" w:rsidR="007E660C" w:rsidRDefault="00012145">
      <w:r>
        <w:t>При приёме события сервер в одной транзакции сохраняет запись в events и задачу в outbox. Воркер читает outbox, отправляет, пишет notification_log, ре</w:t>
      </w:r>
      <w:r>
        <w:t>траит с backoff.</w:t>
      </w:r>
    </w:p>
    <w:p w14:paraId="26DBEB1D" w14:textId="77777777" w:rsidR="007E660C" w:rsidRDefault="00012145">
      <w:pPr>
        <w:pStyle w:val="21"/>
      </w:pPr>
      <w:bookmarkStart w:id="44" w:name="_Toc241832973"/>
      <w:r>
        <w:lastRenderedPageBreak/>
        <w:t>9.4. Юридический момент</w:t>
      </w:r>
      <w:bookmarkEnd w:id="44"/>
    </w:p>
    <w:p w14:paraId="5DD77101" w14:textId="77777777" w:rsidR="007E660C" w:rsidRDefault="00012145">
      <w:pPr>
        <w:pStyle w:val="a0"/>
      </w:pPr>
      <w:r>
        <w:t>Фото в Telegram = копия вне основного хранилища. Это надо явно прописать в ТЗ и согласовать с заказчиком по 152-ФЗ.</w:t>
      </w:r>
    </w:p>
    <w:p w14:paraId="2D17196B" w14:textId="77777777" w:rsidR="007E660C" w:rsidRDefault="00012145">
      <w:pPr>
        <w:pStyle w:val="a0"/>
      </w:pPr>
      <w:r>
        <w:t>Решение заказчика: сами фото. Риск принят заказчиком (см. ADR-0010).</w:t>
      </w:r>
    </w:p>
    <w:p w14:paraId="6A36E07B" w14:textId="77777777" w:rsidR="007E660C" w:rsidRDefault="00012145">
      <w:pPr>
        <w:pStyle w:val="21"/>
      </w:pPr>
      <w:bookmarkStart w:id="45" w:name="_Toc241832974"/>
      <w:r>
        <w:t>9.5. RuStore</w:t>
      </w:r>
      <w:bookmarkEnd w:id="45"/>
    </w:p>
    <w:p w14:paraId="564EBAE1" w14:textId="77777777" w:rsidR="007E660C" w:rsidRDefault="00012145">
      <w:pPr>
        <w:pStyle w:val="a0"/>
      </w:pPr>
      <w:r>
        <w:t>RuStore — канал о</w:t>
      </w:r>
      <w:r>
        <w:t>бновления для Android (по решению заказчика).</w:t>
      </w:r>
    </w:p>
    <w:p w14:paraId="25642EAB" w14:textId="77777777" w:rsidR="007E660C" w:rsidRDefault="00012145">
      <w:pPr>
        <w:pStyle w:val="a0"/>
      </w:pPr>
      <w:r>
        <w:t>Публикация APK в RuStore — после пилота.</w:t>
      </w:r>
    </w:p>
    <w:p w14:paraId="0F5F234D" w14:textId="77777777" w:rsidR="007E660C" w:rsidRDefault="00012145">
      <w:pPr>
        <w:pStyle w:val="a0"/>
      </w:pPr>
      <w:r>
        <w:t>В app_releases поле channel: direct / rustore.</w:t>
      </w:r>
    </w:p>
    <w:p w14:paraId="4FD9F7E5" w14:textId="77777777" w:rsidR="007E660C" w:rsidRDefault="00012145">
      <w:pPr>
        <w:pStyle w:val="a0"/>
      </w:pPr>
      <w:r>
        <w:t>Порт UpdateChannel содержит RuStoreChannel (реализация позже).</w:t>
      </w:r>
    </w:p>
    <w:p w14:paraId="7807EB7F" w14:textId="77777777" w:rsidR="007E660C" w:rsidRDefault="00012145">
      <w:pPr>
        <w:pStyle w:val="21"/>
      </w:pPr>
      <w:bookmarkStart w:id="46" w:name="_Toc241832975"/>
      <w:r>
        <w:t>9.6. Точки расширения</w:t>
      </w:r>
      <w:bookmarkEnd w:id="46"/>
    </w:p>
    <w:p w14:paraId="62E26923" w14:textId="77777777" w:rsidR="007E660C" w:rsidRDefault="00012145">
      <w:r>
        <w:t>/integrations/etrn, /integrations/1c,</w:t>
      </w:r>
      <w:r>
        <w:t xml:space="preserve"> /integrations/sms — заложены сразу. Добавление нового канала (SMS, e-mail, web-push) = новый адаптер + шаблон в notification_templates.</w:t>
      </w:r>
    </w:p>
    <w:p w14:paraId="22E84340" w14:textId="77777777" w:rsidR="007E660C" w:rsidRDefault="00012145">
      <w:pPr>
        <w:pStyle w:val="1"/>
      </w:pPr>
      <w:bookmarkStart w:id="47" w:name="_Toc241832976"/>
      <w:r>
        <w:t>10. Структура репозитория</w:t>
      </w:r>
      <w:bookmarkEnd w:id="47"/>
    </w:p>
    <w:p w14:paraId="4368B86E" w14:textId="77777777" w:rsidR="007E660C" w:rsidRDefault="00012145">
      <w:pPr>
        <w:pStyle w:val="21"/>
      </w:pPr>
      <w:bookmarkStart w:id="48" w:name="_Toc241832977"/>
      <w:r>
        <w:t>10.1. Общая структура (monorepo)</w:t>
      </w:r>
      <w:bookmarkEnd w:id="48"/>
    </w:p>
    <w:p w14:paraId="2378270F" w14:textId="77777777" w:rsidR="007E660C" w:rsidRDefault="00012145">
      <w:pPr>
        <w:pStyle w:val="Code"/>
        <w:rPr>
          <w:rFonts w:hint="eastAsia"/>
        </w:rPr>
      </w:pPr>
      <w:r>
        <w:t>/reiscontrol</w:t>
      </w:r>
    </w:p>
    <w:p w14:paraId="537F2EC8" w14:textId="77777777" w:rsidR="007E660C" w:rsidRDefault="00012145">
      <w:pPr>
        <w:pStyle w:val="Code"/>
        <w:rPr>
          <w:rFonts w:hint="eastAsia"/>
        </w:rPr>
      </w:pPr>
      <w:r>
        <w:t xml:space="preserve">  /apps</w:t>
      </w:r>
    </w:p>
    <w:p w14:paraId="5132A1AC" w14:textId="77777777" w:rsidR="007E660C" w:rsidRDefault="00012145">
      <w:pPr>
        <w:pStyle w:val="Code"/>
        <w:rPr>
          <w:rFonts w:hint="eastAsia"/>
        </w:rPr>
      </w:pPr>
      <w:r>
        <w:t xml:space="preserve">    /android                # Kotlin, C</w:t>
      </w:r>
      <w:r>
        <w:t>ompose, multi-module</w:t>
      </w:r>
    </w:p>
    <w:p w14:paraId="1E71165C" w14:textId="77777777" w:rsidR="007E660C" w:rsidRDefault="00012145">
      <w:pPr>
        <w:pStyle w:val="Code"/>
        <w:rPr>
          <w:rFonts w:hint="eastAsia"/>
        </w:rPr>
      </w:pPr>
      <w:r>
        <w:t xml:space="preserve">    /ios                    # Swift, SwiftUI (позже)</w:t>
      </w:r>
    </w:p>
    <w:p w14:paraId="737376D9" w14:textId="77777777" w:rsidR="007E660C" w:rsidRDefault="00012145">
      <w:pPr>
        <w:pStyle w:val="Code"/>
        <w:rPr>
          <w:rFonts w:hint="eastAsia"/>
        </w:rPr>
      </w:pPr>
      <w:r>
        <w:t xml:space="preserve">    /web                    # React + TS + Vite (SPA)</w:t>
      </w:r>
    </w:p>
    <w:p w14:paraId="2FA36236" w14:textId="77777777" w:rsidR="007E660C" w:rsidRDefault="00012145">
      <w:pPr>
        <w:pStyle w:val="Code"/>
        <w:rPr>
          <w:rFonts w:hint="eastAsia"/>
        </w:rPr>
      </w:pPr>
      <w:r>
        <w:t xml:space="preserve">    /telegram               # боты-нотификаторы</w:t>
      </w:r>
    </w:p>
    <w:p w14:paraId="29FB835E" w14:textId="77777777" w:rsidR="007E660C" w:rsidRDefault="00012145">
      <w:pPr>
        <w:pStyle w:val="Code"/>
        <w:rPr>
          <w:rFonts w:hint="eastAsia"/>
        </w:rPr>
      </w:pPr>
      <w:r>
        <w:t xml:space="preserve">  /backend</w:t>
      </w:r>
    </w:p>
    <w:p w14:paraId="30EB6725" w14:textId="77777777" w:rsidR="007E660C" w:rsidRDefault="00012145">
      <w:pPr>
        <w:pStyle w:val="Code"/>
        <w:rPr>
          <w:rFonts w:hint="eastAsia"/>
        </w:rPr>
      </w:pPr>
      <w:r>
        <w:t xml:space="preserve">    /apps</w:t>
      </w:r>
    </w:p>
    <w:p w14:paraId="51E0C08B" w14:textId="77777777" w:rsidR="007E660C" w:rsidRDefault="00012145">
      <w:pPr>
        <w:pStyle w:val="Code"/>
        <w:rPr>
          <w:rFonts w:hint="eastAsia"/>
        </w:rPr>
      </w:pPr>
      <w:r>
        <w:t xml:space="preserve">      /api                  # FastAPI: роутеры v1/v2</w:t>
      </w:r>
    </w:p>
    <w:p w14:paraId="364786FD" w14:textId="77777777" w:rsidR="007E660C" w:rsidRDefault="00012145">
      <w:pPr>
        <w:pStyle w:val="Code"/>
        <w:rPr>
          <w:rFonts w:hint="eastAsia"/>
        </w:rPr>
      </w:pPr>
      <w:r>
        <w:t xml:space="preserve">      </w:t>
      </w:r>
      <w:r>
        <w:t>/worker               # обработчики очереди</w:t>
      </w:r>
    </w:p>
    <w:p w14:paraId="7112605D" w14:textId="77777777" w:rsidR="007E660C" w:rsidRDefault="00012145">
      <w:pPr>
        <w:pStyle w:val="Code"/>
        <w:rPr>
          <w:rFonts w:hint="eastAsia"/>
        </w:rPr>
      </w:pPr>
      <w:r>
        <w:t xml:space="preserve">      /scheduler            # cron: реконсиляция, lifecycle, проекции</w:t>
      </w:r>
    </w:p>
    <w:p w14:paraId="6907C26C" w14:textId="77777777" w:rsidR="007E660C" w:rsidRDefault="00012145">
      <w:pPr>
        <w:pStyle w:val="Code"/>
        <w:rPr>
          <w:rFonts w:hint="eastAsia"/>
        </w:rPr>
      </w:pPr>
      <w:r>
        <w:t xml:space="preserve">    /domain                 # сущности, правила (без БД, без FastAPI)</w:t>
      </w:r>
    </w:p>
    <w:p w14:paraId="69BAA623" w14:textId="77777777" w:rsidR="007E660C" w:rsidRDefault="00012145">
      <w:pPr>
        <w:pStyle w:val="Code"/>
        <w:rPr>
          <w:rFonts w:hint="eastAsia"/>
        </w:rPr>
      </w:pPr>
      <w:r>
        <w:t xml:space="preserve">      /trips</w:t>
      </w:r>
    </w:p>
    <w:p w14:paraId="3884850D" w14:textId="77777777" w:rsidR="007E660C" w:rsidRDefault="00012145">
      <w:pPr>
        <w:pStyle w:val="Code"/>
        <w:rPr>
          <w:rFonts w:hint="eastAsia"/>
        </w:rPr>
      </w:pPr>
      <w:r>
        <w:t xml:space="preserve">      /events</w:t>
      </w:r>
    </w:p>
    <w:p w14:paraId="4EF1129F" w14:textId="77777777" w:rsidR="007E660C" w:rsidRDefault="00012145">
      <w:pPr>
        <w:pStyle w:val="Code"/>
        <w:rPr>
          <w:rFonts w:hint="eastAsia"/>
        </w:rPr>
      </w:pPr>
      <w:r>
        <w:t xml:space="preserve">      /checklists</w:t>
      </w:r>
    </w:p>
    <w:p w14:paraId="116441DE" w14:textId="77777777" w:rsidR="007E660C" w:rsidRDefault="00012145">
      <w:pPr>
        <w:pStyle w:val="Code"/>
        <w:rPr>
          <w:rFonts w:hint="eastAsia"/>
        </w:rPr>
      </w:pPr>
      <w:r>
        <w:t xml:space="preserve">      /attachments</w:t>
      </w:r>
    </w:p>
    <w:p w14:paraId="4E3FAEE6" w14:textId="77777777" w:rsidR="007E660C" w:rsidRDefault="00012145">
      <w:pPr>
        <w:pStyle w:val="Code"/>
        <w:rPr>
          <w:rFonts w:hint="eastAsia"/>
        </w:rPr>
      </w:pPr>
      <w:r>
        <w:t xml:space="preserve">      /access</w:t>
      </w:r>
    </w:p>
    <w:p w14:paraId="7C2591CE" w14:textId="77777777" w:rsidR="007E660C" w:rsidRDefault="00012145">
      <w:pPr>
        <w:pStyle w:val="Code"/>
        <w:rPr>
          <w:rFonts w:hint="eastAsia"/>
        </w:rPr>
      </w:pPr>
      <w:r>
        <w:t xml:space="preserve">      /rules</w:t>
      </w:r>
    </w:p>
    <w:p w14:paraId="48578D63" w14:textId="77777777" w:rsidR="007E660C" w:rsidRDefault="00012145">
      <w:pPr>
        <w:pStyle w:val="Code"/>
        <w:rPr>
          <w:rFonts w:hint="eastAsia"/>
        </w:rPr>
      </w:pPr>
      <w:r>
        <w:t xml:space="preserve">    /application            # use-cases + порты</w:t>
      </w:r>
    </w:p>
    <w:p w14:paraId="61D7EB0D" w14:textId="77777777" w:rsidR="007E660C" w:rsidRDefault="00012145">
      <w:pPr>
        <w:pStyle w:val="Code"/>
        <w:rPr>
          <w:rFonts w:hint="eastAsia"/>
        </w:rPr>
      </w:pPr>
      <w:r>
        <w:t xml:space="preserve">    /infrastructure         # адаптеры: postgres, s3, ymq, telegram</w:t>
      </w:r>
    </w:p>
    <w:p w14:paraId="336134A1" w14:textId="77777777" w:rsidR="007E660C" w:rsidRDefault="00012145">
      <w:pPr>
        <w:pStyle w:val="Code"/>
        <w:rPr>
          <w:rFonts w:hint="eastAsia"/>
        </w:rPr>
      </w:pPr>
      <w:r>
        <w:t xml:space="preserve">    /integrations           # точки расширения: /etrn, /1c, /sms</w:t>
      </w:r>
    </w:p>
    <w:p w14:paraId="332CD556" w14:textId="77777777" w:rsidR="007E660C" w:rsidRDefault="00012145">
      <w:pPr>
        <w:pStyle w:val="Code"/>
        <w:rPr>
          <w:rFonts w:hint="eastAsia"/>
        </w:rPr>
      </w:pPr>
      <w:r>
        <w:t xml:space="preserve">    /contracts              #</w:t>
      </w:r>
      <w:r>
        <w:t xml:space="preserve"> openapi.yaml, JSON Schema</w:t>
      </w:r>
    </w:p>
    <w:p w14:paraId="5A011DB5" w14:textId="77777777" w:rsidR="007E660C" w:rsidRDefault="00012145">
      <w:pPr>
        <w:pStyle w:val="Code"/>
        <w:rPr>
          <w:rFonts w:hint="eastAsia"/>
        </w:rPr>
      </w:pPr>
      <w:r>
        <w:t xml:space="preserve">    /migrations             # Alembic (expand/contract)</w:t>
      </w:r>
    </w:p>
    <w:p w14:paraId="77DD7DF2" w14:textId="77777777" w:rsidR="007E660C" w:rsidRDefault="00012145">
      <w:pPr>
        <w:pStyle w:val="Code"/>
        <w:rPr>
          <w:rFonts w:hint="eastAsia"/>
        </w:rPr>
      </w:pPr>
      <w:r>
        <w:t xml:space="preserve">  /database</w:t>
      </w:r>
    </w:p>
    <w:p w14:paraId="07359AEA" w14:textId="77777777" w:rsidR="007E660C" w:rsidRDefault="00012145">
      <w:pPr>
        <w:pStyle w:val="Code"/>
        <w:rPr>
          <w:rFonts w:hint="eastAsia"/>
        </w:rPr>
      </w:pPr>
      <w:r>
        <w:t xml:space="preserve">    /migrations</w:t>
      </w:r>
    </w:p>
    <w:p w14:paraId="2E84A8FF" w14:textId="77777777" w:rsidR="007E660C" w:rsidRDefault="00012145">
      <w:pPr>
        <w:pStyle w:val="Code"/>
        <w:rPr>
          <w:rFonts w:hint="eastAsia"/>
        </w:rPr>
      </w:pPr>
      <w:r>
        <w:t xml:space="preserve">  /infra                    # Terraform: bucket, PG, YMQ, secrets</w:t>
      </w:r>
    </w:p>
    <w:p w14:paraId="32541C00" w14:textId="77777777" w:rsidR="007E660C" w:rsidRDefault="00012145">
      <w:pPr>
        <w:pStyle w:val="Code"/>
        <w:rPr>
          <w:rFonts w:hint="eastAsia"/>
        </w:rPr>
      </w:pPr>
      <w:r>
        <w:t xml:space="preserve">  /tests</w:t>
      </w:r>
    </w:p>
    <w:p w14:paraId="5FC2EBEA" w14:textId="77777777" w:rsidR="007E660C" w:rsidRDefault="00012145">
      <w:pPr>
        <w:pStyle w:val="Code"/>
        <w:rPr>
          <w:rFonts w:hint="eastAsia"/>
        </w:rPr>
      </w:pPr>
      <w:r>
        <w:t xml:space="preserve">    /unit</w:t>
      </w:r>
    </w:p>
    <w:p w14:paraId="53E14786" w14:textId="77777777" w:rsidR="007E660C" w:rsidRDefault="00012145">
      <w:pPr>
        <w:pStyle w:val="Code"/>
        <w:rPr>
          <w:rFonts w:hint="eastAsia"/>
        </w:rPr>
      </w:pPr>
      <w:r>
        <w:t xml:space="preserve">    /integration            # testcontainers</w:t>
      </w:r>
    </w:p>
    <w:p w14:paraId="0481BF84" w14:textId="77777777" w:rsidR="007E660C" w:rsidRDefault="00012145">
      <w:pPr>
        <w:pStyle w:val="Code"/>
        <w:rPr>
          <w:rFonts w:hint="eastAsia"/>
        </w:rPr>
      </w:pPr>
      <w:r>
        <w:t xml:space="preserve">    /contract  </w:t>
      </w:r>
      <w:r>
        <w:t xml:space="preserve">             # OpenAPI</w:t>
      </w:r>
    </w:p>
    <w:p w14:paraId="009CEAA5" w14:textId="77777777" w:rsidR="007E660C" w:rsidRDefault="00012145">
      <w:pPr>
        <w:pStyle w:val="Code"/>
        <w:rPr>
          <w:rFonts w:hint="eastAsia"/>
        </w:rPr>
      </w:pPr>
      <w:r>
        <w:t xml:space="preserve">    /e2e                    # «рейс от погрузки до закрытия»</w:t>
      </w:r>
    </w:p>
    <w:p w14:paraId="1EE27E8E" w14:textId="77777777" w:rsidR="007E660C" w:rsidRDefault="00012145">
      <w:pPr>
        <w:pStyle w:val="Code"/>
        <w:rPr>
          <w:rFonts w:hint="eastAsia"/>
        </w:rPr>
      </w:pPr>
      <w:r>
        <w:t xml:space="preserve">  /docs</w:t>
      </w:r>
    </w:p>
    <w:p w14:paraId="721DD36B" w14:textId="77777777" w:rsidR="007E660C" w:rsidRDefault="00012145">
      <w:pPr>
        <w:pStyle w:val="Code"/>
        <w:rPr>
          <w:rFonts w:hint="eastAsia"/>
        </w:rPr>
      </w:pPr>
      <w:r>
        <w:t xml:space="preserve">    /01-requirements        # ТЗ</w:t>
      </w:r>
    </w:p>
    <w:p w14:paraId="7D44A04C" w14:textId="77777777" w:rsidR="007E660C" w:rsidRDefault="00012145">
      <w:pPr>
        <w:pStyle w:val="Code"/>
        <w:rPr>
          <w:rFonts w:hint="eastAsia"/>
        </w:rPr>
      </w:pPr>
      <w:r>
        <w:t xml:space="preserve">    /02-architecture        # Архитектура</w:t>
      </w:r>
    </w:p>
    <w:p w14:paraId="4CC685E9" w14:textId="77777777" w:rsidR="007E660C" w:rsidRDefault="00012145">
      <w:pPr>
        <w:pStyle w:val="Code"/>
        <w:rPr>
          <w:rFonts w:hint="eastAsia"/>
        </w:rPr>
      </w:pPr>
      <w:r>
        <w:t xml:space="preserve">    /03-adr                 # ADR-0001..0011</w:t>
      </w:r>
    </w:p>
    <w:p w14:paraId="770C10AF" w14:textId="77777777" w:rsidR="007E660C" w:rsidRDefault="00012145">
      <w:pPr>
        <w:pStyle w:val="Code"/>
        <w:rPr>
          <w:rFonts w:hint="eastAsia"/>
        </w:rPr>
      </w:pPr>
      <w:r>
        <w:t xml:space="preserve">    /04-db                  # Схема БД</w:t>
      </w:r>
    </w:p>
    <w:p w14:paraId="24E90FFF" w14:textId="77777777" w:rsidR="007E660C" w:rsidRDefault="00012145">
      <w:pPr>
        <w:pStyle w:val="Code"/>
        <w:rPr>
          <w:rFonts w:hint="eastAsia"/>
        </w:rPr>
      </w:pPr>
      <w:r>
        <w:t xml:space="preserve">    /</w:t>
      </w:r>
      <w:r>
        <w:t>05-api                 # openapi.yaml</w:t>
      </w:r>
    </w:p>
    <w:p w14:paraId="1C177E62" w14:textId="77777777" w:rsidR="007E660C" w:rsidRDefault="00012145">
      <w:pPr>
        <w:pStyle w:val="Code"/>
        <w:rPr>
          <w:rFonts w:hint="eastAsia"/>
        </w:rPr>
      </w:pPr>
      <w:r>
        <w:t xml:space="preserve">    /06-schemas             # JSON Schema</w:t>
      </w:r>
    </w:p>
    <w:p w14:paraId="4C5839C9" w14:textId="77777777" w:rsidR="007E660C" w:rsidRDefault="00012145">
      <w:pPr>
        <w:pStyle w:val="Code"/>
        <w:rPr>
          <w:rFonts w:hint="eastAsia"/>
        </w:rPr>
      </w:pPr>
      <w:r>
        <w:t xml:space="preserve">    /07-wireframes          # Макеты</w:t>
      </w:r>
    </w:p>
    <w:p w14:paraId="6FADB918" w14:textId="77777777" w:rsidR="007E660C" w:rsidRDefault="00012145">
      <w:pPr>
        <w:pStyle w:val="Code"/>
        <w:rPr>
          <w:rFonts w:hint="eastAsia"/>
        </w:rPr>
      </w:pPr>
      <w:r>
        <w:t xml:space="preserve">    /08-decisions           # Журнал итераций</w:t>
      </w:r>
    </w:p>
    <w:p w14:paraId="76A2CF31" w14:textId="77777777" w:rsidR="007E660C" w:rsidRDefault="00012145">
      <w:pPr>
        <w:pStyle w:val="Code"/>
        <w:rPr>
          <w:rFonts w:hint="eastAsia"/>
        </w:rPr>
      </w:pPr>
      <w:r>
        <w:lastRenderedPageBreak/>
        <w:t xml:space="preserve">  /config</w:t>
      </w:r>
    </w:p>
    <w:p w14:paraId="5EF38635" w14:textId="77777777" w:rsidR="007E660C" w:rsidRDefault="00012145">
      <w:pPr>
        <w:pStyle w:val="Code"/>
        <w:rPr>
          <w:rFonts w:hint="eastAsia"/>
        </w:rPr>
      </w:pPr>
      <w:r>
        <w:t xml:space="preserve">    /checklists             # «золотые» конфигурации</w:t>
      </w:r>
    </w:p>
    <w:p w14:paraId="3F707F63" w14:textId="77777777" w:rsidR="007E660C" w:rsidRDefault="00012145">
      <w:pPr>
        <w:pStyle w:val="21"/>
      </w:pPr>
      <w:bookmarkStart w:id="49" w:name="_Toc241832978"/>
      <w:r>
        <w:t>10.2. Android — модули</w:t>
      </w:r>
      <w:bookmarkEnd w:id="49"/>
    </w:p>
    <w:p w14:paraId="59D3D487" w14:textId="77777777" w:rsidR="007E660C" w:rsidRDefault="00012145">
      <w:pPr>
        <w:pStyle w:val="Code"/>
        <w:rPr>
          <w:rFonts w:hint="eastAsia"/>
        </w:rPr>
      </w:pPr>
      <w:r>
        <w:t>:app                          навигация, DI-граф, сборка сценариев</w:t>
      </w:r>
    </w:p>
    <w:p w14:paraId="2E8D1789" w14:textId="77777777" w:rsidR="007E660C" w:rsidRDefault="00012145">
      <w:pPr>
        <w:pStyle w:val="Code"/>
        <w:rPr>
          <w:rFonts w:hint="eastAsia"/>
        </w:rPr>
      </w:pPr>
      <w:r>
        <w:t>:core:design                  тема, крупные элементы, high-contrast</w:t>
      </w:r>
    </w:p>
    <w:p w14:paraId="75CCAA19" w14:textId="77777777" w:rsidR="007E660C" w:rsidRDefault="00012145">
      <w:pPr>
        <w:pStyle w:val="Code"/>
        <w:rPr>
          <w:rFonts w:hint="eastAsia"/>
        </w:rPr>
      </w:pPr>
      <w:r>
        <w:t>:core:network                 Retrofit/OkHttp</w:t>
      </w:r>
      <w:r>
        <w:t>, интерсепторы, auth</w:t>
      </w:r>
    </w:p>
    <w:p w14:paraId="47A67E49" w14:textId="77777777" w:rsidR="007E660C" w:rsidRDefault="00012145">
      <w:pPr>
        <w:pStyle w:val="Code"/>
        <w:rPr>
          <w:rFonts w:hint="eastAsia"/>
        </w:rPr>
      </w:pPr>
      <w:r>
        <w:t>:core:database                Room, DAO, миграции, шифрование</w:t>
      </w:r>
    </w:p>
    <w:p w14:paraId="5947A470" w14:textId="77777777" w:rsidR="007E660C" w:rsidRDefault="00012145">
      <w:pPr>
        <w:pStyle w:val="Code"/>
        <w:rPr>
          <w:rFonts w:hint="eastAsia"/>
        </w:rPr>
      </w:pPr>
      <w:r>
        <w:t>:core:sync                    Outbox, WorkManager, идемпотентность</w:t>
      </w:r>
    </w:p>
    <w:p w14:paraId="2C7C4870" w14:textId="77777777" w:rsidR="007E660C" w:rsidRDefault="00012145">
      <w:pPr>
        <w:pStyle w:val="Code"/>
        <w:rPr>
          <w:rFonts w:hint="eastAsia"/>
        </w:rPr>
      </w:pPr>
      <w:r>
        <w:t>:core:location                LocationProvider + {Gms, Hms, Platform}</w:t>
      </w:r>
    </w:p>
    <w:p w14:paraId="36F3ABCF" w14:textId="77777777" w:rsidR="007E660C" w:rsidRDefault="00012145">
      <w:pPr>
        <w:pStyle w:val="Code"/>
        <w:rPr>
          <w:rFonts w:hint="eastAsia"/>
        </w:rPr>
      </w:pPr>
      <w:r>
        <w:t>:core:camera                  Camera</w:t>
      </w:r>
      <w:r>
        <w:t>X, съёмка «только сейчас», EXIF</w:t>
      </w:r>
    </w:p>
    <w:p w14:paraId="3D12E3BD" w14:textId="77777777" w:rsidR="007E660C" w:rsidRDefault="00012145">
      <w:pPr>
        <w:pStyle w:val="Code"/>
        <w:rPr>
          <w:rFonts w:hint="eastAsia"/>
        </w:rPr>
      </w:pPr>
      <w:r>
        <w:t>:core:media                   водяной знак, превью, хеширование</w:t>
      </w:r>
    </w:p>
    <w:p w14:paraId="18B7A4B3" w14:textId="77777777" w:rsidR="007E660C" w:rsidRDefault="00012145">
      <w:pPr>
        <w:pStyle w:val="Code"/>
        <w:rPr>
          <w:rFonts w:hint="eastAsia"/>
        </w:rPr>
      </w:pPr>
      <w:r>
        <w:t>:core:config                  server-driven конфиг, интерпретатор шагов</w:t>
      </w:r>
    </w:p>
    <w:p w14:paraId="5836351A" w14:textId="77777777" w:rsidR="007E660C" w:rsidRDefault="00012145">
      <w:pPr>
        <w:pStyle w:val="Code"/>
        <w:rPr>
          <w:rFonts w:hint="eastAsia"/>
        </w:rPr>
      </w:pPr>
      <w:r>
        <w:t>:core:rules                   локальная предпроверка правил завершения</w:t>
      </w:r>
    </w:p>
    <w:p w14:paraId="32A00AA0" w14:textId="77777777" w:rsidR="007E660C" w:rsidRDefault="00012145">
      <w:pPr>
        <w:pStyle w:val="Code"/>
        <w:rPr>
          <w:rFonts w:hint="eastAsia"/>
        </w:rPr>
      </w:pPr>
      <w:r>
        <w:t xml:space="preserve">:core:logging    </w:t>
      </w:r>
      <w:r>
        <w:t xml:space="preserve">             локальный журнал, dev-bot, crash</w:t>
      </w:r>
    </w:p>
    <w:p w14:paraId="40C47058" w14:textId="77777777" w:rsidR="007E660C" w:rsidRDefault="00012145">
      <w:pPr>
        <w:pStyle w:val="Code"/>
        <w:rPr>
          <w:rFonts w:hint="eastAsia"/>
        </w:rPr>
      </w:pPr>
      <w:r>
        <w:t>:core:update                  проверка версии, APK, подпись</w:t>
      </w:r>
    </w:p>
    <w:p w14:paraId="4B16C01A" w14:textId="77777777" w:rsidR="007E660C" w:rsidRDefault="00012145">
      <w:pPr>
        <w:pStyle w:val="Code"/>
        <w:rPr>
          <w:rFonts w:hint="eastAsia"/>
        </w:rPr>
      </w:pPr>
      <w:r>
        <w:t>:core:security                токены, PIN/биометрия</w:t>
      </w:r>
    </w:p>
    <w:p w14:paraId="42D48102" w14:textId="77777777" w:rsidR="007E660C" w:rsidRDefault="00012145">
      <w:pPr>
        <w:pStyle w:val="Code"/>
        <w:rPr>
          <w:rFonts w:hint="eastAsia"/>
        </w:rPr>
      </w:pPr>
      <w:r>
        <w:t>:core:common                  Result, время, UUIDv7, корутины</w:t>
      </w:r>
    </w:p>
    <w:p w14:paraId="6D660237" w14:textId="77777777" w:rsidR="007E660C" w:rsidRDefault="00012145">
      <w:pPr>
        <w:pStyle w:val="Code"/>
        <w:rPr>
          <w:rFonts w:hint="eastAsia"/>
        </w:rPr>
      </w:pPr>
      <w:r>
        <w:t>:feature:auth</w:t>
      </w:r>
    </w:p>
    <w:p w14:paraId="7D6FE5AC" w14:textId="77777777" w:rsidR="007E660C" w:rsidRDefault="00012145">
      <w:pPr>
        <w:pStyle w:val="Code"/>
        <w:rPr>
          <w:rFonts w:hint="eastAsia"/>
        </w:rPr>
      </w:pPr>
      <w:r>
        <w:t>:feature:orders</w:t>
      </w:r>
    </w:p>
    <w:p w14:paraId="48CAF4B0" w14:textId="77777777" w:rsidR="007E660C" w:rsidRDefault="00012145">
      <w:pPr>
        <w:pStyle w:val="Code"/>
        <w:rPr>
          <w:rFonts w:hint="eastAsia"/>
        </w:rPr>
      </w:pPr>
      <w:r>
        <w:t>:featu</w:t>
      </w:r>
      <w:r>
        <w:t>re:trip</w:t>
      </w:r>
    </w:p>
    <w:p w14:paraId="2D19F1DC" w14:textId="77777777" w:rsidR="007E660C" w:rsidRDefault="00012145">
      <w:pPr>
        <w:pStyle w:val="Code"/>
        <w:rPr>
          <w:rFonts w:hint="eastAsia"/>
        </w:rPr>
      </w:pPr>
      <w:r>
        <w:t>:feature:event</w:t>
      </w:r>
    </w:p>
    <w:p w14:paraId="57604A4E" w14:textId="77777777" w:rsidR="007E660C" w:rsidRDefault="00012145">
      <w:pPr>
        <w:pStyle w:val="Code"/>
        <w:rPr>
          <w:rFonts w:hint="eastAsia"/>
        </w:rPr>
      </w:pPr>
      <w:r>
        <w:t>:feature:checklist</w:t>
      </w:r>
    </w:p>
    <w:p w14:paraId="240F73D2" w14:textId="77777777" w:rsidR="007E660C" w:rsidRDefault="00012145">
      <w:pPr>
        <w:pStyle w:val="Code"/>
        <w:rPr>
          <w:rFonts w:hint="eastAsia"/>
        </w:rPr>
      </w:pPr>
      <w:r>
        <w:t>:feature:closing</w:t>
      </w:r>
    </w:p>
    <w:p w14:paraId="7FDAFED3" w14:textId="77777777" w:rsidR="007E660C" w:rsidRDefault="00012145">
      <w:pPr>
        <w:pStyle w:val="Code"/>
        <w:rPr>
          <w:rFonts w:hint="eastAsia"/>
        </w:rPr>
      </w:pPr>
      <w:r>
        <w:t>:feature:diagnostics</w:t>
      </w:r>
    </w:p>
    <w:p w14:paraId="0F6EE60F" w14:textId="77777777" w:rsidR="007E660C" w:rsidRDefault="00012145">
      <w:pPr>
        <w:pStyle w:val="Code"/>
        <w:rPr>
          <w:rFonts w:hint="eastAsia"/>
        </w:rPr>
      </w:pPr>
      <w:r>
        <w:t>:feature:settings</w:t>
      </w:r>
    </w:p>
    <w:p w14:paraId="2C7C753D" w14:textId="77777777" w:rsidR="007E660C" w:rsidRDefault="00012145">
      <w:pPr>
        <w:pStyle w:val="Code"/>
        <w:rPr>
          <w:rFonts w:hint="eastAsia"/>
        </w:rPr>
      </w:pPr>
      <w:r>
        <w:t>Правило зависимостей: feature-модули не зависят друг от друга, только от core:*. Связи — через навигационные контракты в :app.</w:t>
      </w:r>
    </w:p>
    <w:p w14:paraId="3DAA69F2" w14:textId="77777777" w:rsidR="007E660C" w:rsidRDefault="00012145">
      <w:pPr>
        <w:pStyle w:val="21"/>
      </w:pPr>
      <w:bookmarkStart w:id="50" w:name="_Toc241832979"/>
      <w:r>
        <w:t xml:space="preserve">10.3. iOS — модули </w:t>
      </w:r>
      <w:r>
        <w:t>(закладывается)</w:t>
      </w:r>
      <w:bookmarkEnd w:id="50"/>
    </w:p>
    <w:p w14:paraId="4DAF3903" w14:textId="77777777" w:rsidR="007E660C" w:rsidRDefault="00012145">
      <w:pPr>
        <w:pStyle w:val="Code"/>
        <w:rPr>
          <w:rFonts w:hint="eastAsia"/>
        </w:rPr>
      </w:pPr>
      <w:r>
        <w:t>:app                          навигация, DI</w:t>
      </w:r>
    </w:p>
    <w:p w14:paraId="562B0899" w14:textId="77777777" w:rsidR="007E660C" w:rsidRDefault="00012145">
      <w:pPr>
        <w:pStyle w:val="Code"/>
        <w:rPr>
          <w:rFonts w:hint="eastAsia"/>
        </w:rPr>
      </w:pPr>
      <w:r>
        <w:t>:core:design                  тема, крупные элементы</w:t>
      </w:r>
    </w:p>
    <w:p w14:paraId="4BF5AD9F" w14:textId="77777777" w:rsidR="007E660C" w:rsidRDefault="00012145">
      <w:pPr>
        <w:pStyle w:val="Code"/>
        <w:rPr>
          <w:rFonts w:hint="eastAsia"/>
        </w:rPr>
      </w:pPr>
      <w:r>
        <w:t>:core:network                 URLSession, интерсепторы, auth</w:t>
      </w:r>
    </w:p>
    <w:p w14:paraId="2B129703" w14:textId="77777777" w:rsidR="007E660C" w:rsidRDefault="00012145">
      <w:pPr>
        <w:pStyle w:val="Code"/>
        <w:rPr>
          <w:rFonts w:hint="eastAsia"/>
        </w:rPr>
      </w:pPr>
      <w:r>
        <w:t>:core:database                Core Data / Realm</w:t>
      </w:r>
    </w:p>
    <w:p w14:paraId="0338174C" w14:textId="77777777" w:rsidR="007E660C" w:rsidRDefault="00012145">
      <w:pPr>
        <w:pStyle w:val="Code"/>
        <w:rPr>
          <w:rFonts w:hint="eastAsia"/>
        </w:rPr>
      </w:pPr>
      <w:r>
        <w:t xml:space="preserve">:core:sync                    </w:t>
      </w:r>
      <w:r>
        <w:t>Outbox, BGTaskScheduler</w:t>
      </w:r>
    </w:p>
    <w:p w14:paraId="19E283D9" w14:textId="77777777" w:rsidR="007E660C" w:rsidRDefault="00012145">
      <w:pPr>
        <w:pStyle w:val="Code"/>
        <w:rPr>
          <w:rFonts w:hint="eastAsia"/>
        </w:rPr>
      </w:pPr>
      <w:r>
        <w:t>:core:location                Core Location</w:t>
      </w:r>
    </w:p>
    <w:p w14:paraId="21E8C905" w14:textId="77777777" w:rsidR="007E660C" w:rsidRDefault="00012145">
      <w:pPr>
        <w:pStyle w:val="Code"/>
        <w:rPr>
          <w:rFonts w:hint="eastAsia"/>
        </w:rPr>
      </w:pPr>
      <w:r>
        <w:t>:core:camera                  AVFoundation</w:t>
      </w:r>
    </w:p>
    <w:p w14:paraId="7A747D3C" w14:textId="77777777" w:rsidR="007E660C" w:rsidRDefault="00012145">
      <w:pPr>
        <w:pStyle w:val="Code"/>
        <w:rPr>
          <w:rFonts w:hint="eastAsia"/>
        </w:rPr>
      </w:pPr>
      <w:r>
        <w:t>:core:media                   водяной знак, превью</w:t>
      </w:r>
    </w:p>
    <w:p w14:paraId="61F55E61" w14:textId="77777777" w:rsidR="007E660C" w:rsidRDefault="00012145">
      <w:pPr>
        <w:pStyle w:val="Code"/>
        <w:rPr>
          <w:rFonts w:hint="eastAsia"/>
        </w:rPr>
      </w:pPr>
      <w:r>
        <w:t>:core:config                  server-driven конфиг</w:t>
      </w:r>
    </w:p>
    <w:p w14:paraId="1D32AB8C" w14:textId="77777777" w:rsidR="007E660C" w:rsidRDefault="00012145">
      <w:pPr>
        <w:pStyle w:val="Code"/>
        <w:rPr>
          <w:rFonts w:hint="eastAsia"/>
        </w:rPr>
      </w:pPr>
      <w:r>
        <w:t>:core:rules                   локальная пре</w:t>
      </w:r>
      <w:r>
        <w:t>дпроверка</w:t>
      </w:r>
    </w:p>
    <w:p w14:paraId="3BEBDA73" w14:textId="77777777" w:rsidR="007E660C" w:rsidRDefault="00012145">
      <w:pPr>
        <w:pStyle w:val="Code"/>
        <w:rPr>
          <w:rFonts w:hint="eastAsia"/>
        </w:rPr>
      </w:pPr>
      <w:r>
        <w:t>:core:logging                 локальный журнал</w:t>
      </w:r>
    </w:p>
    <w:p w14:paraId="62283748" w14:textId="77777777" w:rsidR="007E660C" w:rsidRDefault="00012145">
      <w:pPr>
        <w:pStyle w:val="Code"/>
        <w:rPr>
          <w:rFonts w:hint="eastAsia"/>
        </w:rPr>
      </w:pPr>
      <w:r>
        <w:t>:core:update                  TestFlight / App Store</w:t>
      </w:r>
    </w:p>
    <w:p w14:paraId="3BDDA644" w14:textId="77777777" w:rsidR="007E660C" w:rsidRDefault="00012145">
      <w:pPr>
        <w:pStyle w:val="Code"/>
        <w:rPr>
          <w:rFonts w:hint="eastAsia"/>
        </w:rPr>
      </w:pPr>
      <w:r>
        <w:t>:core:security                Keychain</w:t>
      </w:r>
    </w:p>
    <w:p w14:paraId="414041C4" w14:textId="77777777" w:rsidR="007E660C" w:rsidRDefault="00012145">
      <w:pPr>
        <w:pStyle w:val="Code"/>
        <w:rPr>
          <w:rFonts w:hint="eastAsia"/>
        </w:rPr>
      </w:pPr>
      <w:r>
        <w:t>:core:common                  Result, время, UUIDv7</w:t>
      </w:r>
    </w:p>
    <w:p w14:paraId="5927C57B" w14:textId="77777777" w:rsidR="007E660C" w:rsidRDefault="00012145">
      <w:pPr>
        <w:pStyle w:val="Code"/>
        <w:rPr>
          <w:rFonts w:hint="eastAsia"/>
        </w:rPr>
      </w:pPr>
      <w:r>
        <w:t>:feature:auth, orders, trip, event, checklist, closing,</w:t>
      </w:r>
      <w:r>
        <w:t xml:space="preserve"> diagnostics, settings</w:t>
      </w:r>
    </w:p>
    <w:p w14:paraId="65CFF23F" w14:textId="77777777" w:rsidR="007E660C" w:rsidRDefault="00012145">
      <w:pPr>
        <w:pStyle w:val="21"/>
      </w:pPr>
      <w:bookmarkStart w:id="51" w:name="_Toc241832980"/>
      <w:r>
        <w:t>10.4. Backend — правило зависимостей</w:t>
      </w:r>
      <w:bookmarkEnd w:id="51"/>
    </w:p>
    <w:p w14:paraId="758D50AC" w14:textId="77777777" w:rsidR="007E660C" w:rsidRDefault="00012145">
      <w:pPr>
        <w:pStyle w:val="Code"/>
        <w:rPr>
          <w:rFonts w:hint="eastAsia"/>
        </w:rPr>
      </w:pPr>
      <w:r>
        <w:t>apps → application → domain</w:t>
      </w:r>
    </w:p>
    <w:p w14:paraId="495CC501" w14:textId="77777777" w:rsidR="007E660C" w:rsidRDefault="00012145">
      <w:pPr>
        <w:pStyle w:val="Code"/>
        <w:rPr>
          <w:rFonts w:hint="eastAsia"/>
        </w:rPr>
      </w:pPr>
      <w:r>
        <w:t>infrastructure → application/domain</w:t>
      </w:r>
    </w:p>
    <w:p w14:paraId="06FE8E35" w14:textId="77777777" w:rsidR="007E660C" w:rsidRDefault="00012145">
      <w:pPr>
        <w:pStyle w:val="Code"/>
        <w:rPr>
          <w:rFonts w:hint="eastAsia"/>
        </w:rPr>
      </w:pPr>
      <w:r>
        <w:t>domain не знает ни про SQL, ни про HTTP. Пакеты внутри слоя — по бизнес-возможностям (trips, events, checklists), а не по типам файл</w:t>
      </w:r>
      <w:r>
        <w:t>ов.</w:t>
      </w:r>
    </w:p>
    <w:p w14:paraId="6EA24EBC" w14:textId="77777777" w:rsidR="007E660C" w:rsidRDefault="00012145">
      <w:pPr>
        <w:pStyle w:val="1"/>
      </w:pPr>
      <w:bookmarkStart w:id="52" w:name="_Toc241832981"/>
      <w:r>
        <w:t>11. Версии и совместимость</w:t>
      </w:r>
      <w:bookmarkEnd w:id="52"/>
    </w:p>
    <w:p w14:paraId="63B36713" w14:textId="77777777" w:rsidR="007E660C" w:rsidRDefault="00012145">
      <w:pPr>
        <w:pStyle w:val="21"/>
      </w:pPr>
      <w:bookmarkStart w:id="53" w:name="_Toc241832982"/>
      <w:r>
        <w:t>11.1. Независимые версии</w:t>
      </w:r>
      <w:bookmarkEnd w:id="53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4762"/>
      </w:tblGrid>
      <w:tr w:rsidR="007E660C" w14:paraId="4D4E87C7" w14:textId="77777777">
        <w:trPr>
          <w:tblHeader/>
          <w:jc w:val="center"/>
        </w:trPr>
        <w:tc>
          <w:tcPr>
            <w:tcW w:w="4762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62994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Что</w:t>
            </w:r>
          </w:p>
        </w:tc>
        <w:tc>
          <w:tcPr>
            <w:tcW w:w="4762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5FF43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Где хранится</w:t>
            </w:r>
          </w:p>
        </w:tc>
      </w:tr>
      <w:tr w:rsidR="007E660C" w14:paraId="5F9E511E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BC05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App version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EF51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X-App-Version заголовок</w:t>
            </w:r>
          </w:p>
        </w:tc>
      </w:tr>
      <w:tr w:rsidR="007E660C" w14:paraId="41DF9CF9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AE83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lastRenderedPageBreak/>
              <w:t>Platform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AF9D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X-Platform (android / ios)</w:t>
            </w:r>
          </w:p>
        </w:tc>
      </w:tr>
      <w:tr w:rsidR="007E660C" w14:paraId="0A5873D6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5DDA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API version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4A69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URL /api/v1, /api/v2</w:t>
            </w:r>
          </w:p>
        </w:tc>
      </w:tr>
      <w:tr w:rsidR="007E660C" w14:paraId="4E40C645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07EF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Config version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348E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config_snapshots на рейс</w:t>
            </w:r>
          </w:p>
        </w:tc>
      </w:tr>
      <w:tr w:rsidR="007E660C" w14:paraId="3E5EF29D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324A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Event schema version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2D1F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payload_schema_version</w:t>
            </w:r>
          </w:p>
        </w:tc>
      </w:tr>
      <w:tr w:rsidR="007E660C" w14:paraId="09641196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E35B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DB schema version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0A98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Alembic</w:t>
            </w:r>
          </w:p>
        </w:tc>
      </w:tr>
    </w:tbl>
    <w:p w14:paraId="5F0358DE" w14:textId="77777777" w:rsidR="007E660C" w:rsidRDefault="007E660C">
      <w:pPr>
        <w:spacing w:after="20"/>
      </w:pPr>
    </w:p>
    <w:p w14:paraId="1E753164" w14:textId="77777777" w:rsidR="007E660C" w:rsidRDefault="00012145">
      <w:pPr>
        <w:pStyle w:val="21"/>
      </w:pPr>
      <w:bookmarkStart w:id="54" w:name="_Toc241832983"/>
      <w:r>
        <w:t>11.2. Правила</w:t>
      </w:r>
      <w:bookmarkEnd w:id="54"/>
    </w:p>
    <w:p w14:paraId="10F47CA8" w14:textId="77777777" w:rsidR="007E660C" w:rsidRDefault="00012145">
      <w:pPr>
        <w:pStyle w:val="a0"/>
      </w:pPr>
      <w:r>
        <w:t>Аддитивность контрактов. Изменения только добавлением полей. Удаление = депрекация на 2 релиза → отключение флагом → удаление через полгода.</w:t>
      </w:r>
    </w:p>
    <w:p w14:paraId="0E5EFCC5" w14:textId="77777777" w:rsidR="007E660C" w:rsidRDefault="00012145">
      <w:r>
        <w:t xml:space="preserve">Минимальная версия. Таблица </w:t>
      </w:r>
      <w:r>
        <w:t>app_releases (latest, min_supported, rollout%, platform, channel). Ответ 426 Upgrade Required — только в исключительных случаях, с обоснованием в ADR.</w:t>
      </w:r>
    </w:p>
    <w:p w14:paraId="6D13CCD5" w14:textId="77777777" w:rsidR="007E660C" w:rsidRDefault="00012145">
      <w:pPr>
        <w:pStyle w:val="a0"/>
      </w:pPr>
      <w:r>
        <w:t xml:space="preserve">Старые версии работают. Проекция конфига под версию клиента. Даже устаревшая версия должна уметь </w:t>
      </w:r>
      <w:r>
        <w:t>выгрузить накопленные материалы (многодневные рейсы).</w:t>
      </w:r>
    </w:p>
    <w:p w14:paraId="2BA5FB38" w14:textId="77777777" w:rsidR="007E660C" w:rsidRDefault="00012145">
      <w:pPr>
        <w:pStyle w:val="a0"/>
      </w:pPr>
      <w:r>
        <w:t>Контракт-first. Единый openapi.yaml — источник правды. Из него генерируются клиентские модели для Android и TS-типы для веба + contract-тесты в CI.</w:t>
      </w:r>
    </w:p>
    <w:p w14:paraId="19A3664B" w14:textId="77777777" w:rsidR="007E660C" w:rsidRDefault="00012145">
      <w:pPr>
        <w:pStyle w:val="a0"/>
      </w:pPr>
      <w:r>
        <w:t>Один API для Android и iOS.</w:t>
      </w:r>
    </w:p>
    <w:p w14:paraId="2C9801A5" w14:textId="77777777" w:rsidR="007E660C" w:rsidRDefault="00012145">
      <w:pPr>
        <w:pStyle w:val="21"/>
      </w:pPr>
      <w:bookmarkStart w:id="55" w:name="_Toc241832984"/>
      <w:r>
        <w:t>11.3. Каналы обновления</w:t>
      </w:r>
      <w:bookmarkEnd w:id="5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7E660C" w14:paraId="6774D3A0" w14:textId="77777777">
        <w:trPr>
          <w:tblHeader/>
          <w:jc w:val="center"/>
        </w:trPr>
        <w:tc>
          <w:tcPr>
            <w:tcW w:w="2381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3EBD5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Пл</w:t>
            </w:r>
            <w:r>
              <w:rPr>
                <w:b/>
                <w:color w:val="FFFFFF"/>
                <w:sz w:val="18"/>
              </w:rPr>
              <w:t>атформа</w:t>
            </w:r>
          </w:p>
        </w:tc>
        <w:tc>
          <w:tcPr>
            <w:tcW w:w="2381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B42DE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w="2381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0F520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w="2381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88220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 w:rsidR="007E660C" w14:paraId="636EEEF4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77E5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Android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6819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Direct APK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610E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Object Storage + SHA-256 + подпись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2B38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Основной</w:t>
            </w:r>
          </w:p>
        </w:tc>
      </w:tr>
      <w:tr w:rsidR="007E660C" w14:paraId="49A7F8AD" w14:textId="77777777">
        <w:trPr>
          <w:jc w:val="center"/>
        </w:trPr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1F27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Android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F815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RuStore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0E23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Публикация в RuStore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2E6A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После пилота</w:t>
            </w:r>
          </w:p>
        </w:tc>
      </w:tr>
      <w:tr w:rsidR="007E660C" w14:paraId="217AAAD6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BD46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iOS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1095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TestFlight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FAA0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Для пилота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B294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Позже</w:t>
            </w:r>
          </w:p>
        </w:tc>
      </w:tr>
      <w:tr w:rsidR="007E660C" w14:paraId="6942237B" w14:textId="77777777">
        <w:trPr>
          <w:jc w:val="center"/>
        </w:trPr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88FC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iOS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FF24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App Store / Enterprise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E376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Production</w:t>
            </w:r>
          </w:p>
        </w:tc>
        <w:tc>
          <w:tcPr>
            <w:tcW w:w="2381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F56C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Позже</w:t>
            </w:r>
          </w:p>
        </w:tc>
      </w:tr>
    </w:tbl>
    <w:p w14:paraId="29580F42" w14:textId="77777777" w:rsidR="007E660C" w:rsidRDefault="007E660C">
      <w:pPr>
        <w:spacing w:after="20"/>
      </w:pPr>
    </w:p>
    <w:p w14:paraId="324E2E32" w14:textId="77777777" w:rsidR="007E660C" w:rsidRDefault="00012145">
      <w:pPr>
        <w:pStyle w:val="a0"/>
      </w:pPr>
      <w:r>
        <w:t>Правила:</w:t>
      </w:r>
    </w:p>
    <w:p w14:paraId="7C4EF81F" w14:textId="77777777" w:rsidR="007E660C" w:rsidRDefault="00012145">
      <w:pPr>
        <w:pStyle w:val="a0"/>
      </w:pPr>
      <w:r>
        <w:t xml:space="preserve">Обновление не </w:t>
      </w:r>
      <w:r>
        <w:t>принудительное, кроме случая min_version.</w:t>
      </w:r>
    </w:p>
    <w:p w14:paraId="7C91B3CB" w14:textId="77777777" w:rsidR="007E660C" w:rsidRDefault="00012145">
      <w:pPr>
        <w:pStyle w:val="a0"/>
      </w:pPr>
      <w:r>
        <w:t>Ответ 426 Upgrade Required — только в исключительных случаях, с обоснованием в ADR.</w:t>
      </w:r>
    </w:p>
    <w:p w14:paraId="7CAB80BB" w14:textId="77777777" w:rsidR="007E660C" w:rsidRDefault="00012145">
      <w:pPr>
        <w:pStyle w:val="a0"/>
      </w:pPr>
      <w:r>
        <w:t>Для Android: GET /app/releases/latest?platform=android&amp;channel=direct.</w:t>
      </w:r>
    </w:p>
    <w:p w14:paraId="5A768E3A" w14:textId="77777777" w:rsidR="007E660C" w:rsidRDefault="00012145">
      <w:pPr>
        <w:pStyle w:val="a0"/>
      </w:pPr>
      <w:r>
        <w:t>Для iOS: GET /app/releases/latest?platform=ios&amp;channel=test</w:t>
      </w:r>
      <w:r>
        <w:t>flight.</w:t>
      </w:r>
    </w:p>
    <w:p w14:paraId="113B307F" w14:textId="77777777" w:rsidR="007E660C" w:rsidRDefault="00012145">
      <w:pPr>
        <w:pStyle w:val="21"/>
      </w:pPr>
      <w:bookmarkStart w:id="56" w:name="_Toc241832985"/>
      <w:r>
        <w:t>11.4. Миграции</w:t>
      </w:r>
      <w:bookmarkEnd w:id="56"/>
    </w:p>
    <w:p w14:paraId="26C0416B" w14:textId="77777777" w:rsidR="007E660C" w:rsidRDefault="00012145">
      <w:pPr>
        <w:pStyle w:val="a0"/>
      </w:pPr>
      <w:r>
        <w:t>Только expand/contract:</w:t>
      </w:r>
    </w:p>
    <w:p w14:paraId="389A7213" w14:textId="77777777" w:rsidR="007E660C" w:rsidRDefault="00012145">
      <w:pPr>
        <w:pStyle w:val="a0"/>
      </w:pPr>
      <w:r>
        <w:t>Добавили поле.</w:t>
      </w:r>
    </w:p>
    <w:p w14:paraId="18171254" w14:textId="77777777" w:rsidR="007E660C" w:rsidRDefault="00012145">
      <w:pPr>
        <w:pStyle w:val="a0"/>
      </w:pPr>
      <w:r>
        <w:t>Пишем в оба.</w:t>
      </w:r>
    </w:p>
    <w:p w14:paraId="4826E8AC" w14:textId="77777777" w:rsidR="007E660C" w:rsidRDefault="00012145">
      <w:pPr>
        <w:pStyle w:val="a0"/>
      </w:pPr>
      <w:r>
        <w:t>Бэкфил.</w:t>
      </w:r>
    </w:p>
    <w:p w14:paraId="17B8E541" w14:textId="77777777" w:rsidR="007E660C" w:rsidRDefault="00012145">
      <w:pPr>
        <w:pStyle w:val="a0"/>
      </w:pPr>
      <w:r>
        <w:t>Переключили чтение.</w:t>
      </w:r>
    </w:p>
    <w:p w14:paraId="2B3FAF21" w14:textId="77777777" w:rsidR="007E660C" w:rsidRDefault="00012145">
      <w:pPr>
        <w:pStyle w:val="a0"/>
      </w:pPr>
      <w:r>
        <w:t>Удалили старое.</w:t>
      </w:r>
    </w:p>
    <w:p w14:paraId="452E4786" w14:textId="77777777" w:rsidR="007E660C" w:rsidRDefault="00012145">
      <w:pPr>
        <w:pStyle w:val="a0"/>
      </w:pPr>
      <w:r>
        <w:t>Никогда «big bang» миграция со стопом.</w:t>
      </w:r>
    </w:p>
    <w:p w14:paraId="1B7AC4E9" w14:textId="77777777" w:rsidR="007E660C" w:rsidRDefault="00012145">
      <w:pPr>
        <w:pStyle w:val="1"/>
      </w:pPr>
      <w:bookmarkStart w:id="57" w:name="_Toc241832986"/>
      <w:r>
        <w:t>12. Этапы работ</w:t>
      </w:r>
      <w:bookmarkEnd w:id="57"/>
    </w:p>
    <w:p w14:paraId="4FE0E154" w14:textId="77777777" w:rsidR="007E660C" w:rsidRDefault="00012145">
      <w:r>
        <w:t>Этап 0 (3–5 дней): документы и каркас</w:t>
      </w:r>
    </w:p>
    <w:p w14:paraId="013146AF" w14:textId="77777777" w:rsidR="007E660C" w:rsidRDefault="00012145">
      <w:pPr>
        <w:pStyle w:val="a0"/>
      </w:pPr>
      <w:r>
        <w:t>ADR-0001..0011.</w:t>
      </w:r>
    </w:p>
    <w:p w14:paraId="5A716204" w14:textId="77777777" w:rsidR="007E660C" w:rsidRDefault="00012145">
      <w:pPr>
        <w:pStyle w:val="a0"/>
      </w:pPr>
      <w:r>
        <w:lastRenderedPageBreak/>
        <w:t>Схема БД.</w:t>
      </w:r>
    </w:p>
    <w:p w14:paraId="4ACA275E" w14:textId="77777777" w:rsidR="007E660C" w:rsidRDefault="00012145">
      <w:pPr>
        <w:pStyle w:val="a0"/>
      </w:pPr>
      <w:r>
        <w:t>openapi.yaml.</w:t>
      </w:r>
    </w:p>
    <w:p w14:paraId="48552660" w14:textId="77777777" w:rsidR="007E660C" w:rsidRDefault="00012145">
      <w:pPr>
        <w:pStyle w:val="a0"/>
      </w:pPr>
      <w:r>
        <w:t>JSON Schema примитивов.</w:t>
      </w:r>
    </w:p>
    <w:p w14:paraId="05AE19EE" w14:textId="77777777" w:rsidR="007E660C" w:rsidRDefault="00012145">
      <w:pPr>
        <w:pStyle w:val="a0"/>
      </w:pPr>
      <w:r>
        <w:t>«Уточнения к ТЗ» (или включены в ТЗ v4.0).</w:t>
      </w:r>
    </w:p>
    <w:p w14:paraId="032565E7" w14:textId="77777777" w:rsidR="007E660C" w:rsidRDefault="00012145">
      <w:pPr>
        <w:pStyle w:val="a0"/>
      </w:pPr>
      <w:r>
        <w:t>Репозиторий GitHub.</w:t>
      </w:r>
    </w:p>
    <w:p w14:paraId="4CC3095D" w14:textId="77777777" w:rsidR="007E660C" w:rsidRDefault="00012145">
      <w:pPr>
        <w:pStyle w:val="a0"/>
      </w:pPr>
      <w:r>
        <w:t>Yandex Cloud: аккаунт, Object Storage (dev / staging / prod), PostgreSQL (dev / staging / prod), YMQ, Lockbox.</w:t>
      </w:r>
    </w:p>
    <w:p w14:paraId="714B0256" w14:textId="77777777" w:rsidR="007E660C" w:rsidRDefault="00012145">
      <w:pPr>
        <w:pStyle w:val="a0"/>
      </w:pPr>
      <w:r>
        <w:t>Telegram-боты.</w:t>
      </w:r>
    </w:p>
    <w:p w14:paraId="65A58E02" w14:textId="77777777" w:rsidR="007E660C" w:rsidRDefault="00012145">
      <w:r>
        <w:t>Домен + SSL.</w:t>
      </w:r>
    </w:p>
    <w:p w14:paraId="1B45CACE" w14:textId="77777777" w:rsidR="007E660C" w:rsidRDefault="00012145">
      <w:pPr>
        <w:pStyle w:val="a0"/>
      </w:pPr>
      <w:r>
        <w:t xml:space="preserve">Каркас </w:t>
      </w:r>
      <w:r>
        <w:t>репозитория.</w:t>
      </w:r>
    </w:p>
    <w:p w14:paraId="5F81FFC6" w14:textId="77777777" w:rsidR="007E660C" w:rsidRDefault="00012145">
      <w:pPr>
        <w:pStyle w:val="a0"/>
      </w:pPr>
      <w:r>
        <w:t>CI/CD.</w:t>
      </w:r>
    </w:p>
    <w:p w14:paraId="193E3EF3" w14:textId="77777777" w:rsidR="007E660C" w:rsidRDefault="00012145">
      <w:pPr>
        <w:pStyle w:val="a0"/>
      </w:pPr>
      <w:r>
        <w:t>Шаблоны (README, AGENTS, CONVENTIONS, ROADMAP, ARCHITECTURE, .cursorrules).</w:t>
      </w:r>
    </w:p>
    <w:p w14:paraId="0401B8F6" w14:textId="77777777" w:rsidR="007E660C" w:rsidRDefault="00012145">
      <w:r>
        <w:t>Этап 1 (7–10 дней): walking skeleton</w:t>
      </w:r>
    </w:p>
    <w:p w14:paraId="5121702F" w14:textId="77777777" w:rsidR="007E660C" w:rsidRDefault="00012145">
      <w:pPr>
        <w:pStyle w:val="a0"/>
      </w:pPr>
      <w:r>
        <w:t>Цель — сквозной сценарий от заявки до уведомления.</w:t>
      </w:r>
    </w:p>
    <w:p w14:paraId="0AD9AB78" w14:textId="77777777" w:rsidR="007E660C" w:rsidRDefault="00012145">
      <w:pPr>
        <w:pStyle w:val="a0"/>
      </w:pPr>
      <w:r>
        <w:t>Авторизация → заявка → «Я на месте» → GPS → камера → водяной знак.</w:t>
      </w:r>
    </w:p>
    <w:p w14:paraId="5B93DFC0" w14:textId="77777777" w:rsidR="007E660C" w:rsidRDefault="00012145">
      <w:pPr>
        <w:pStyle w:val="a0"/>
      </w:pPr>
      <w:r>
        <w:t>Офлай</w:t>
      </w:r>
      <w:r>
        <w:t>н-очередь сразу (не этапом 4).</w:t>
      </w:r>
    </w:p>
    <w:p w14:paraId="52FBBBB0" w14:textId="77777777" w:rsidR="007E660C" w:rsidRDefault="00012145">
      <w:pPr>
        <w:pStyle w:val="a0"/>
      </w:pPr>
      <w:r>
        <w:t>Синхронизация → Telegram → веб-кабинет (одна страница).</w:t>
      </w:r>
    </w:p>
    <w:p w14:paraId="1E5C4135" w14:textId="77777777" w:rsidR="007E660C" w:rsidRDefault="00012145">
      <w:pPr>
        <w:pStyle w:val="a0"/>
      </w:pPr>
      <w:r>
        <w:t>CI/CD с первого дня.</w:t>
      </w:r>
    </w:p>
    <w:p w14:paraId="543E41CE" w14:textId="77777777" w:rsidR="007E660C" w:rsidRDefault="00012145">
      <w:pPr>
        <w:pStyle w:val="a0"/>
      </w:pPr>
      <w:r>
        <w:t>Что заложить сразу, даже если не используется:</w:t>
      </w:r>
    </w:p>
    <w:p w14:paraId="736F5479" w14:textId="77777777" w:rsidR="007E660C" w:rsidRDefault="00012145">
      <w:pPr>
        <w:pStyle w:val="a0"/>
      </w:pPr>
      <w:r>
        <w:t>cargo_units и trip_participants в схеме.</w:t>
      </w:r>
    </w:p>
    <w:p w14:paraId="1108A198" w14:textId="77777777" w:rsidR="007E660C" w:rsidRDefault="00012145">
      <w:pPr>
        <w:pStyle w:val="a0"/>
      </w:pPr>
      <w:r>
        <w:t>config_snapshots и event_types вместо хардкода «4 кнопок».</w:t>
      </w:r>
    </w:p>
    <w:p w14:paraId="132BEC9C" w14:textId="77777777" w:rsidR="007E660C" w:rsidRDefault="00012145">
      <w:pPr>
        <w:pStyle w:val="a0"/>
      </w:pPr>
      <w:r>
        <w:t>c</w:t>
      </w:r>
      <w:r>
        <w:t>lient_event_id + outbox на клиенте.</w:t>
      </w:r>
    </w:p>
    <w:p w14:paraId="1720CC7B" w14:textId="77777777" w:rsidR="007E660C" w:rsidRDefault="00012145">
      <w:pPr>
        <w:pStyle w:val="a0"/>
      </w:pPr>
      <w:r>
        <w:t>attachments с sha256, kind, version_of, двухфазной загрузкой.</w:t>
      </w:r>
    </w:p>
    <w:p w14:paraId="605139D0" w14:textId="77777777" w:rsidR="007E660C" w:rsidRDefault="00012145">
      <w:pPr>
        <w:pStyle w:val="a0"/>
      </w:pPr>
      <w:r>
        <w:t>events как append-only с payload_jsonb + schema_version.</w:t>
      </w:r>
    </w:p>
    <w:p w14:paraId="2723C412" w14:textId="77777777" w:rsidR="007E660C" w:rsidRDefault="00012145">
      <w:pPr>
        <w:pStyle w:val="a0"/>
      </w:pPr>
      <w:r>
        <w:t>Заголовки версии + app_releases с min_supported, platform, channel.</w:t>
      </w:r>
    </w:p>
    <w:p w14:paraId="2225A269" w14:textId="77777777" w:rsidR="007E660C" w:rsidRDefault="00012145">
      <w:pPr>
        <w:pStyle w:val="a0"/>
      </w:pPr>
      <w:r>
        <w:t>Feature flags + очередь уведомлен</w:t>
      </w:r>
      <w:r>
        <w:t>ий (один адаптер Telegram, но через порт).</w:t>
      </w:r>
    </w:p>
    <w:p w14:paraId="18D44EA5" w14:textId="77777777" w:rsidR="007E660C" w:rsidRDefault="00012145">
      <w:pPr>
        <w:pStyle w:val="a0"/>
      </w:pPr>
      <w:r>
        <w:t>location_tracks (новая таблица).</w:t>
      </w:r>
    </w:p>
    <w:p w14:paraId="23D9C1C5" w14:textId="77777777" w:rsidR="007E660C" w:rsidRDefault="00012145">
      <w:pPr>
        <w:pStyle w:val="a0"/>
      </w:pPr>
      <w:r>
        <w:t>user_consents (согласия на ПДн, гео, трекинг).</w:t>
      </w:r>
    </w:p>
    <w:p w14:paraId="73EB7463" w14:textId="77777777" w:rsidR="007E660C" w:rsidRDefault="00012145">
      <w:pPr>
        <w:pStyle w:val="a0"/>
      </w:pPr>
      <w:r>
        <w:t>Поля platform везде, где применимо.</w:t>
      </w:r>
    </w:p>
    <w:p w14:paraId="2ADCE14B" w14:textId="77777777" w:rsidR="007E660C" w:rsidRDefault="00012145">
      <w:r>
        <w:t>Этапы 2–3 (10–15 дней): чек-лист и документы — как данные</w:t>
      </w:r>
    </w:p>
    <w:p w14:paraId="76BBC04D" w14:textId="77777777" w:rsidR="007E660C" w:rsidRDefault="00012145">
      <w:pPr>
        <w:pStyle w:val="a0"/>
      </w:pPr>
      <w:r>
        <w:t>Конфигуратор в веб-кабинете.</w:t>
      </w:r>
    </w:p>
    <w:p w14:paraId="1BCD43CF" w14:textId="77777777" w:rsidR="007E660C" w:rsidRDefault="00012145">
      <w:pPr>
        <w:pStyle w:val="a0"/>
      </w:pPr>
      <w:r>
        <w:t>JSON Schem</w:t>
      </w:r>
      <w:r>
        <w:t>a для примитивов.</w:t>
      </w:r>
    </w:p>
    <w:p w14:paraId="2CAF1D2A" w14:textId="77777777" w:rsidR="007E660C" w:rsidRDefault="00012145">
      <w:pPr>
        <w:pStyle w:val="1"/>
      </w:pPr>
      <w:bookmarkStart w:id="58" w:name="_Toc241832987"/>
      <w:r>
        <w:t>12 ракурсов, обязательные документы.</w:t>
      </w:r>
      <w:bookmarkEnd w:id="58"/>
    </w:p>
    <w:p w14:paraId="54FE9A3D" w14:textId="77777777" w:rsidR="007E660C" w:rsidRDefault="00012145">
      <w:r>
        <w:t>Этапы 4–5 (8–12 дней): надёжность</w:t>
      </w:r>
    </w:p>
    <w:p w14:paraId="46700906" w14:textId="77777777" w:rsidR="007E660C" w:rsidRDefault="00012145">
      <w:pPr>
        <w:pStyle w:val="a0"/>
      </w:pPr>
      <w:r>
        <w:t>Полевой тест офлайна: перезапуск, обрывы, частичные загрузки.</w:t>
      </w:r>
    </w:p>
    <w:p w14:paraId="5317167A" w14:textId="77777777" w:rsidR="007E660C" w:rsidRDefault="00012145">
      <w:pPr>
        <w:pStyle w:val="a0"/>
      </w:pPr>
      <w:r>
        <w:t>Завершение рейса: правила + трек-номер + подтверждение логиста.</w:t>
      </w:r>
    </w:p>
    <w:p w14:paraId="37C6245B" w14:textId="77777777" w:rsidR="007E660C" w:rsidRDefault="00012145">
      <w:pPr>
        <w:pStyle w:val="a0"/>
      </w:pPr>
      <w:r>
        <w:t>Периодический трекинг: полевой тест.</w:t>
      </w:r>
    </w:p>
    <w:p w14:paraId="476D8F53" w14:textId="77777777" w:rsidR="007E660C" w:rsidRDefault="00012145">
      <w:r>
        <w:t>Этапы 6–7 (8–12 дней): кабинет, уведомления, логи</w:t>
      </w:r>
    </w:p>
    <w:p w14:paraId="51203BF1" w14:textId="77777777" w:rsidR="007E660C" w:rsidRDefault="00012145">
      <w:pPr>
        <w:pStyle w:val="a0"/>
      </w:pPr>
      <w:r>
        <w:t>Полноценный веб-кабинет.</w:t>
      </w:r>
    </w:p>
    <w:p w14:paraId="5CA86FC1" w14:textId="77777777" w:rsidR="007E660C" w:rsidRDefault="00012145">
      <w:pPr>
        <w:pStyle w:val="a0"/>
      </w:pPr>
      <w:r>
        <w:t>Просмотр треков (карта).</w:t>
      </w:r>
    </w:p>
    <w:p w14:paraId="44D42BD6" w14:textId="77777777" w:rsidR="007E660C" w:rsidRDefault="00012145">
      <w:pPr>
        <w:pStyle w:val="a0"/>
      </w:pPr>
      <w:r>
        <w:t>Доработка ботов.</w:t>
      </w:r>
    </w:p>
    <w:p w14:paraId="1AA279BA" w14:textId="77777777" w:rsidR="007E660C" w:rsidRDefault="00012145">
      <w:pPr>
        <w:pStyle w:val="a0"/>
      </w:pPr>
      <w:r>
        <w:t>Страница логов.</w:t>
      </w:r>
    </w:p>
    <w:p w14:paraId="662484E6" w14:textId="77777777" w:rsidR="007E660C" w:rsidRDefault="00012145">
      <w:pPr>
        <w:pStyle w:val="a0"/>
      </w:pPr>
      <w:r>
        <w:t>Метрики и алерты.</w:t>
      </w:r>
    </w:p>
    <w:p w14:paraId="220B4B77" w14:textId="77777777" w:rsidR="007E660C" w:rsidRDefault="00012145">
      <w:r>
        <w:t>Общий срок: 2–2,5 месяца — как пилот. Не как production. Надёжность офлайна подтверждается полевым тестом</w:t>
      </w:r>
      <w:r>
        <w:t xml:space="preserve"> (этап 7).</w:t>
      </w:r>
    </w:p>
    <w:p w14:paraId="265ADAE4" w14:textId="77777777" w:rsidR="007E660C" w:rsidRDefault="00012145">
      <w:pPr>
        <w:pStyle w:val="1"/>
      </w:pPr>
      <w:bookmarkStart w:id="59" w:name="_Toc241832988"/>
      <w:r>
        <w:lastRenderedPageBreak/>
        <w:t>13. Критерии приёмки</w:t>
      </w:r>
      <w:bookmarkEnd w:id="59"/>
    </w:p>
    <w:p w14:paraId="068C1B52" w14:textId="77777777" w:rsidR="007E660C" w:rsidRDefault="00012145">
      <w:pPr>
        <w:pStyle w:val="21"/>
      </w:pPr>
      <w:bookmarkStart w:id="60" w:name="_Toc241832989"/>
      <w:r>
        <w:t>13.1. Из ТЗ (базовые)</w:t>
      </w:r>
      <w:bookmarkEnd w:id="60"/>
    </w:p>
    <w:p w14:paraId="4800DEFF" w14:textId="77777777" w:rsidR="007E660C" w:rsidRDefault="00012145">
      <w:pPr>
        <w:pStyle w:val="a0"/>
      </w:pPr>
      <w:r>
        <w:t>Водитель проходит цепочку «Я на месте» → GPS → камера → фото → отправка.</w:t>
      </w:r>
    </w:p>
    <w:p w14:paraId="6477BE0B" w14:textId="77777777" w:rsidR="007E660C" w:rsidRDefault="00012145">
      <w:pPr>
        <w:pStyle w:val="a0"/>
      </w:pPr>
      <w:r>
        <w:t>Логист получает событие с координатами и фото в Telegram.</w:t>
      </w:r>
    </w:p>
    <w:p w14:paraId="60C28AEE" w14:textId="77777777" w:rsidR="007E660C" w:rsidRDefault="00012145">
      <w:pPr>
        <w:pStyle w:val="a0"/>
      </w:pPr>
      <w:r>
        <w:t>Разработчик получает логи в Telegram.</w:t>
      </w:r>
    </w:p>
    <w:p w14:paraId="2258AB9F" w14:textId="77777777" w:rsidR="007E660C" w:rsidRDefault="00012145">
      <w:pPr>
        <w:pStyle w:val="a0"/>
      </w:pPr>
      <w:r>
        <w:t>Фото хранится в папке рейса.</w:t>
      </w:r>
    </w:p>
    <w:p w14:paraId="3EBCC076" w14:textId="77777777" w:rsidR="007E660C" w:rsidRDefault="00012145">
      <w:pPr>
        <w:pStyle w:val="a0"/>
      </w:pPr>
      <w:r>
        <w:t>Водя</w:t>
      </w:r>
      <w:r>
        <w:t>ной знак виден на фото.</w:t>
      </w:r>
    </w:p>
    <w:p w14:paraId="6A305691" w14:textId="77777777" w:rsidR="007E660C" w:rsidRDefault="00012145">
      <w:pPr>
        <w:pStyle w:val="1"/>
      </w:pPr>
      <w:bookmarkStart w:id="61" w:name="_Toc241832990"/>
      <w:r>
        <w:t>12 ракурсов на каждую машину, событие не сохраняется до окончания.</w:t>
      </w:r>
      <w:bookmarkEnd w:id="61"/>
    </w:p>
    <w:p w14:paraId="5B75E180" w14:textId="77777777" w:rsidR="007E660C" w:rsidRDefault="00012145">
      <w:pPr>
        <w:pStyle w:val="a0"/>
      </w:pPr>
      <w:r>
        <w:t>Обязательные документы, рейс нельзя завершить без фото и трек-номера.</w:t>
      </w:r>
    </w:p>
    <w:p w14:paraId="5458C9C2" w14:textId="77777777" w:rsidR="007E660C" w:rsidRDefault="00012145">
      <w:pPr>
        <w:pStyle w:val="a0"/>
      </w:pPr>
      <w:r>
        <w:t>Офлайн: событие сохраняется локально, отправляется автоматически.</w:t>
      </w:r>
    </w:p>
    <w:p w14:paraId="6D4104A5" w14:textId="77777777" w:rsidR="007E660C" w:rsidRDefault="00012145">
      <w:pPr>
        <w:pStyle w:val="21"/>
      </w:pPr>
      <w:bookmarkStart w:id="62" w:name="_Toc241832991"/>
      <w:r>
        <w:t xml:space="preserve">13.2. </w:t>
      </w:r>
      <w:r>
        <w:t>Дополнительные (критичные)</w:t>
      </w:r>
      <w:bookmarkEnd w:id="62"/>
    </w:p>
    <w:p w14:paraId="725C20BB" w14:textId="77777777" w:rsidR="007E660C" w:rsidRDefault="00012145">
      <w:pPr>
        <w:pStyle w:val="a0"/>
      </w:pPr>
      <w:r>
        <w:t>Обновить приложение с незагруженными фото → проверить сохранность.</w:t>
      </w:r>
    </w:p>
    <w:p w14:paraId="53608A43" w14:textId="77777777" w:rsidR="007E660C" w:rsidRDefault="00012145">
      <w:pPr>
        <w:pStyle w:val="a0"/>
      </w:pPr>
      <w:r>
        <w:t>Повторить отправку операции → получить одно событие (идемпотентность).</w:t>
      </w:r>
    </w:p>
    <w:p w14:paraId="39A50E92" w14:textId="77777777" w:rsidR="007E660C" w:rsidRDefault="00012145">
      <w:pPr>
        <w:pStyle w:val="a0"/>
      </w:pPr>
      <w:r>
        <w:t>Изменить чек-лист во время офлайн-рейса → сохранить прежние требования рейса.</w:t>
      </w:r>
    </w:p>
    <w:p w14:paraId="0C2CD5E7" w14:textId="77777777" w:rsidR="007E660C" w:rsidRDefault="00012145">
      <w:pPr>
        <w:pStyle w:val="a0"/>
      </w:pPr>
      <w:r>
        <w:t xml:space="preserve">Восстановить </w:t>
      </w:r>
      <w:r>
        <w:t>БД и файлы из резервной копии → открыть полный рейс.</w:t>
      </w:r>
    </w:p>
    <w:p w14:paraId="2F16B0BF" w14:textId="77777777" w:rsidR="007E660C" w:rsidRDefault="00012145">
      <w:pPr>
        <w:pStyle w:val="a0"/>
      </w:pPr>
      <w:r>
        <w:t>Периодический трекинг — точки записываются каждые 15 минут во время рейса.</w:t>
      </w:r>
    </w:p>
    <w:p w14:paraId="14876136" w14:textId="77777777" w:rsidR="007E660C" w:rsidRDefault="00012145">
      <w:pPr>
        <w:pStyle w:val="a0"/>
      </w:pPr>
      <w:r>
        <w:t>Согласие на ПДн — при первом входе, отдельно на геолокацию и трекинг.</w:t>
      </w:r>
    </w:p>
    <w:p w14:paraId="28A91595" w14:textId="77777777" w:rsidR="007E660C" w:rsidRDefault="00012145">
      <w:pPr>
        <w:pStyle w:val="21"/>
      </w:pPr>
      <w:bookmarkStart w:id="63" w:name="_Toc241832992"/>
      <w:r>
        <w:t>13.3. Из требований гибкости</w:t>
      </w:r>
      <w:bookmarkEnd w:id="63"/>
    </w:p>
    <w:p w14:paraId="79ADBB1C" w14:textId="77777777" w:rsidR="007E660C" w:rsidRDefault="00012145">
      <w:pPr>
        <w:pStyle w:val="a0"/>
      </w:pPr>
      <w:r>
        <w:t xml:space="preserve">Изменение </w:t>
      </w:r>
      <w:r>
        <w:t>чек-листа, ракурсов или списка документов не требует релиза приложения.</w:t>
      </w:r>
    </w:p>
    <w:p w14:paraId="18F0140A" w14:textId="77777777" w:rsidR="007E660C" w:rsidRDefault="00012145">
      <w:pPr>
        <w:pStyle w:val="a0"/>
      </w:pPr>
      <w:r>
        <w:t>Добавление нового типа события не требует переписывания системы.</w:t>
      </w:r>
    </w:p>
    <w:p w14:paraId="4D3D88A4" w14:textId="77777777" w:rsidR="007E660C" w:rsidRDefault="00012145">
      <w:pPr>
        <w:pStyle w:val="a0"/>
      </w:pPr>
      <w:r>
        <w:t>Изменение структуры хранения не приводит к потере сохранённых данных.</w:t>
      </w:r>
    </w:p>
    <w:p w14:paraId="4CAFE095" w14:textId="77777777" w:rsidR="007E660C" w:rsidRDefault="00012145">
      <w:pPr>
        <w:pStyle w:val="a0"/>
      </w:pPr>
      <w:r>
        <w:t>Старая версия приложения продолжает работать посл</w:t>
      </w:r>
      <w:r>
        <w:t>е обновления сервера.</w:t>
      </w:r>
    </w:p>
    <w:p w14:paraId="12478847" w14:textId="77777777" w:rsidR="007E660C" w:rsidRDefault="00012145">
      <w:pPr>
        <w:pStyle w:val="a0"/>
      </w:pPr>
      <w:r>
        <w:t>iOS-клиент добавляется без переделки API и схемы БД.</w:t>
      </w:r>
    </w:p>
    <w:p w14:paraId="5D43BE98" w14:textId="77777777" w:rsidR="007E660C" w:rsidRDefault="00012145">
      <w:pPr>
        <w:pStyle w:val="1"/>
      </w:pPr>
      <w:bookmarkStart w:id="64" w:name="_Toc241832993"/>
      <w:r>
        <w:t>14. Открытые вопросы к заказчику</w:t>
      </w:r>
      <w:bookmarkEnd w:id="64"/>
    </w:p>
    <w:p w14:paraId="0AF3ACE8" w14:textId="77777777" w:rsidR="007E660C" w:rsidRDefault="00012145">
      <w:pPr>
        <w:pStyle w:val="a0"/>
      </w:pPr>
      <w:r>
        <w:t>Уже отвечено: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7E660C" w14:paraId="6FD859B9" w14:textId="77777777">
        <w:trPr>
          <w:tblHeader/>
          <w:jc w:val="center"/>
        </w:trPr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CF209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E0E1F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Ответ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0A6B5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Источник</w:t>
            </w:r>
          </w:p>
        </w:tc>
      </w:tr>
      <w:tr w:rsidR="007E660C" w14:paraId="37C0813D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7049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Экипаж, подмены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814C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trip_participants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132A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ADR-0009, схема БД</w:t>
            </w:r>
          </w:p>
        </w:tc>
      </w:tr>
      <w:tr w:rsidR="007E660C" w14:paraId="2265D4B4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ADBD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GPS не поймал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FFF3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Деградация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00CB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ADR-0006</w:t>
            </w:r>
          </w:p>
        </w:tc>
      </w:tr>
      <w:tr w:rsidR="007E660C" w14:paraId="341BD578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DC4A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Досъёмка из </w:t>
            </w:r>
            <w:r>
              <w:rPr>
                <w:sz w:val="18"/>
              </w:rPr>
              <w:t>галереи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DE42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Запрещена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7845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ТЗ п. 4.1</w:t>
            </w:r>
          </w:p>
        </w:tc>
      </w:tr>
      <w:tr w:rsidR="007E660C" w14:paraId="789E8550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91F5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Устройства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4B9D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Личные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9D6B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ADR-0010</w:t>
            </w:r>
          </w:p>
        </w:tc>
      </w:tr>
      <w:tr w:rsidR="007E660C" w14:paraId="037B22F6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D4AA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Логисты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65EA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2–3, скопы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A397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ADR-0009</w:t>
            </w:r>
          </w:p>
        </w:tc>
      </w:tr>
      <w:tr w:rsidR="007E660C" w14:paraId="5F31CC24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8E8B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Выгрузки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5B5C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ZIP по рейсу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AD38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ТЗ</w:t>
            </w:r>
          </w:p>
        </w:tc>
      </w:tr>
      <w:tr w:rsidR="007E660C" w14:paraId="161D2F48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162B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Бюджет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4AD9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~5–7 тыс ₽/мес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4730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ТЗ п. 10</w:t>
            </w:r>
          </w:p>
        </w:tc>
      </w:tr>
      <w:tr w:rsidR="007E660C" w14:paraId="192F276E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B93E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152-ФЗ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6E2D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Заказчик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8E96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ADR-0010</w:t>
            </w:r>
          </w:p>
        </w:tc>
      </w:tr>
      <w:tr w:rsidR="007E660C" w14:paraId="6C234732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868F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Срок хранения фото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FF34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1 год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47D9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ADR-0010</w:t>
            </w:r>
          </w:p>
        </w:tc>
      </w:tr>
      <w:tr w:rsidR="007E660C" w14:paraId="3096DED4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F499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Фото в Telegram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70C9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Сами фото, риск принят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A8B1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ADR-0010</w:t>
            </w:r>
          </w:p>
        </w:tc>
      </w:tr>
      <w:tr w:rsidR="007E660C" w14:paraId="6F0DBB31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F2CF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Согласие на геолокацию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C607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Отдельное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E58B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ADR-0010</w:t>
            </w:r>
          </w:p>
        </w:tc>
      </w:tr>
    </w:tbl>
    <w:p w14:paraId="7CD343C7" w14:textId="77777777" w:rsidR="007E660C" w:rsidRDefault="007E660C">
      <w:pPr>
        <w:spacing w:after="20"/>
      </w:pPr>
    </w:p>
    <w:p w14:paraId="4FDC2898" w14:textId="77777777" w:rsidR="007E660C" w:rsidRDefault="00012145">
      <w:pPr>
        <w:pStyle w:val="a0"/>
      </w:pPr>
      <w:r>
        <w:t>Остаются открытыми:</w:t>
      </w:r>
    </w:p>
    <w:p w14:paraId="4C0E406F" w14:textId="77777777" w:rsidR="007E660C" w:rsidRDefault="00012145">
      <w:r>
        <w:t>Сколько машин в среднем и максимум в одном рейсе?</w:t>
      </w:r>
    </w:p>
    <w:p w14:paraId="59CACDC5" w14:textId="77777777" w:rsidR="007E660C" w:rsidRDefault="00012145">
      <w:r>
        <w:t>Сколько рейсов в месяц через год?</w:t>
      </w:r>
    </w:p>
    <w:p w14:paraId="5444EA8A" w14:textId="77777777" w:rsidR="007E660C" w:rsidRDefault="00012145">
      <w:pPr>
        <w:pStyle w:val="a0"/>
      </w:pPr>
      <w:r>
        <w:t>Юридическая сила доказательной базы (этап 16).</w:t>
      </w:r>
    </w:p>
    <w:p w14:paraId="72E68027" w14:textId="77777777" w:rsidR="007E660C" w:rsidRDefault="00012145">
      <w:pPr>
        <w:pStyle w:val="a0"/>
      </w:pPr>
      <w:r>
        <w:t>Тарифы мобильного интернета водителей.</w:t>
      </w:r>
    </w:p>
    <w:p w14:paraId="0FCF5813" w14:textId="77777777" w:rsidR="007E660C" w:rsidRDefault="00012145">
      <w:pPr>
        <w:pStyle w:val="21"/>
      </w:pPr>
      <w:bookmarkStart w:id="65" w:name="_Toc241832994"/>
      <w:r>
        <w:t xml:space="preserve">14.1. </w:t>
      </w:r>
      <w:r>
        <w:t>Расчёт объёмов (важно)</w:t>
      </w:r>
      <w:bookmarkEnd w:id="65"/>
    </w:p>
    <w:p w14:paraId="207286C7" w14:textId="77777777" w:rsidR="007E660C" w:rsidRDefault="00012145">
      <w:pPr>
        <w:pStyle w:val="1"/>
      </w:pPr>
      <w:bookmarkStart w:id="66" w:name="_Toc241832995"/>
      <w:r>
        <w:t>12 ракурсов × 8 машин + ~10 документов ≈ 110–130 фото на рейс.</w:t>
      </w:r>
      <w:bookmarkEnd w:id="66"/>
    </w:p>
    <w:p w14:paraId="64A94AC5" w14:textId="77777777" w:rsidR="007E660C" w:rsidRDefault="00012145">
      <w:pPr>
        <w:pStyle w:val="a0"/>
      </w:pPr>
      <w:r>
        <w:t>При сжатии до 1920 px / q80 → ~0,5 МБ на фото + превью ~30 КБ → 65–80 МБ на рейс.</w:t>
      </w:r>
    </w:p>
    <w:p w14:paraId="4DA65689" w14:textId="77777777" w:rsidR="007E660C" w:rsidRDefault="00012145">
      <w:pPr>
        <w:pStyle w:val="1"/>
      </w:pPr>
      <w:bookmarkStart w:id="67" w:name="_Toc241832996"/>
      <w:r>
        <w:t>30 рейсов/мес → ~2 ГБ/мес.</w:t>
      </w:r>
      <w:bookmarkEnd w:id="67"/>
    </w:p>
    <w:p w14:paraId="01529FFD" w14:textId="77777777" w:rsidR="007E660C" w:rsidRDefault="00012145">
      <w:pPr>
        <w:pStyle w:val="a0"/>
      </w:pPr>
      <w:r>
        <w:t>Бесплатный 1 ГБ Object Storage кончится на 12–15 рейсах.</w:t>
      </w:r>
    </w:p>
    <w:p w14:paraId="59D054B2" w14:textId="77777777" w:rsidR="007E660C" w:rsidRDefault="00012145">
      <w:pPr>
        <w:pStyle w:val="1"/>
      </w:pPr>
      <w:bookmarkStart w:id="68" w:name="_Toc241832997"/>
      <w:r>
        <w:t xml:space="preserve">200 </w:t>
      </w:r>
      <w:r>
        <w:t>рейсов/мес → ~13 ГБ/мес, ~160 ГБ/год + исходящий трафик на просмотр логистом.</w:t>
      </w:r>
      <w:bookmarkEnd w:id="68"/>
    </w:p>
    <w:p w14:paraId="284E1BD1" w14:textId="77777777" w:rsidR="007E660C" w:rsidRDefault="00012145">
      <w:r>
        <w:t>Вывод: бесплатный тариф — только демо. Нужны серверное сжатие, генерация превью, лимит разрешения на клиенте, lifecycle-политика (холодное хранилище через 90 дней) и расчёт бюдже</w:t>
      </w:r>
      <w:r>
        <w:t>та до старта. Иначе «пилот бесплатно» ломается на втором месяце.</w:t>
      </w:r>
    </w:p>
    <w:p w14:paraId="578DD620" w14:textId="77777777" w:rsidR="007E660C" w:rsidRDefault="00012145">
      <w:pPr>
        <w:pStyle w:val="1"/>
      </w:pPr>
      <w:bookmarkStart w:id="69" w:name="_Toc241832998"/>
      <w:r>
        <w:t>15. Антипаттерны</w:t>
      </w:r>
      <w:bookmarkEnd w:id="69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4762"/>
      </w:tblGrid>
      <w:tr w:rsidR="007E660C" w14:paraId="0AA30E47" w14:textId="77777777">
        <w:trPr>
          <w:tblHeader/>
          <w:jc w:val="center"/>
        </w:trPr>
        <w:tc>
          <w:tcPr>
            <w:tcW w:w="4762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C621D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Антипаттерн</w:t>
            </w:r>
          </w:p>
        </w:tc>
        <w:tc>
          <w:tcPr>
            <w:tcW w:w="4762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CE03B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Почему</w:t>
            </w:r>
          </w:p>
        </w:tc>
      </w:tr>
      <w:tr w:rsidR="007E660C" w14:paraId="71A0B9DB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7814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Чистый event sourcing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73F3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Сложно, команда не вытянет за 2 месяца. Гибрид даёт 80% пользы за 20% усилий.</w:t>
            </w:r>
          </w:p>
        </w:tc>
      </w:tr>
      <w:tr w:rsidR="007E660C" w14:paraId="39EB71C6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6EC1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YDB на пилоте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BE6A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Дороже по времени </w:t>
            </w:r>
            <w:r>
              <w:rPr>
                <w:sz w:val="18"/>
              </w:rPr>
              <w:t>разработки, меньше экспертизы. PostgreSQL + JSONB закрывает всё.</w:t>
            </w:r>
          </w:p>
        </w:tc>
      </w:tr>
      <w:tr w:rsidR="007E660C" w14:paraId="66CA3835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8971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Универсальный конструктор чек-листов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A19B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Не нужен на старте. 7 примитивов покрывают 90% сценариев.</w:t>
            </w:r>
          </w:p>
        </w:tc>
      </w:tr>
      <w:tr w:rsidR="007E660C" w14:paraId="3ED5AA08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B2D3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Офлайн «этапом 4»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22FE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От него зависят ID, статусы, синхронизация. Только с 1-го этапа.</w:t>
            </w:r>
          </w:p>
        </w:tc>
      </w:tr>
      <w:tr w:rsidR="007E660C" w14:paraId="778AAACB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8D65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Telegram к</w:t>
            </w:r>
            <w:r>
              <w:rPr>
                <w:sz w:val="18"/>
              </w:rPr>
              <w:t>ак единственный канал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299F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Внешняя зависимость. Веб-кабинет обязателен.</w:t>
            </w:r>
          </w:p>
        </w:tc>
      </w:tr>
      <w:tr w:rsidR="007E660C" w14:paraId="5F71B908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721F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Cloud Functions как «весь бэкенд»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EA9B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PDF, ресайз, экспорт ZIP — только воркеры.</w:t>
            </w:r>
          </w:p>
        </w:tc>
      </w:tr>
      <w:tr w:rsidR="007E660C" w14:paraId="45EDCD17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442F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Хардкод «4 кнопок событий»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90BF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Этап 2 сломает. Только через event_types.</w:t>
            </w:r>
          </w:p>
        </w:tc>
      </w:tr>
      <w:tr w:rsidR="007E660C" w14:paraId="2DA1AF39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1BFA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Принудительное обновление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22A6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Только для </w:t>
            </w:r>
            <w:r>
              <w:rPr>
                <w:sz w:val="18"/>
              </w:rPr>
              <w:t>min_version, с обоснованием в ADR.</w:t>
            </w:r>
          </w:p>
        </w:tc>
      </w:tr>
      <w:tr w:rsidR="007E660C" w14:paraId="7D9CE537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BF69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UPDATE поверх accepted-событий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F293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Только новые записи + corrects_event_id.</w:t>
            </w:r>
          </w:p>
        </w:tc>
      </w:tr>
      <w:tr w:rsidR="007E660C" w14:paraId="19F46BB4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25EB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Big bang миграции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7CC4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Только expand/contract.</w:t>
            </w:r>
          </w:p>
        </w:tc>
      </w:tr>
      <w:tr w:rsidR="007E660C" w14:paraId="42C4BF78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49CC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Привязка API к платформе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0381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Android и iOS используют один API.</w:t>
            </w:r>
          </w:p>
        </w:tc>
      </w:tr>
      <w:tr w:rsidR="007E660C" w14:paraId="22038A63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234C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Хардкод канала обновления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EF25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direct / </w:t>
            </w:r>
            <w:r>
              <w:rPr>
                <w:sz w:val="18"/>
              </w:rPr>
              <w:t>rustore / testflight / appstore — в app_releases.</w:t>
            </w:r>
          </w:p>
        </w:tc>
      </w:tr>
      <w:tr w:rsidR="007E660C" w14:paraId="1DEAE981" w14:textId="77777777">
        <w:trPr>
          <w:jc w:val="center"/>
        </w:trPr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0B3D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Постоянный GPS-трекинг</w:t>
            </w:r>
          </w:p>
        </w:tc>
        <w:tc>
          <w:tcPr>
            <w:tcW w:w="476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FD13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ТЗ п. 12 исключает. Только периодический и при событии.</w:t>
            </w:r>
          </w:p>
        </w:tc>
      </w:tr>
      <w:tr w:rsidR="007E660C" w14:paraId="62658E8B" w14:textId="77777777">
        <w:trPr>
          <w:jc w:val="center"/>
        </w:trPr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CB34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Трекинг вне рейса</w:t>
            </w:r>
          </w:p>
        </w:tc>
        <w:tc>
          <w:tcPr>
            <w:tcW w:w="4762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5CA0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ADR-0010: только во время рейса.</w:t>
            </w:r>
          </w:p>
        </w:tc>
      </w:tr>
    </w:tbl>
    <w:p w14:paraId="6D1A5651" w14:textId="77777777" w:rsidR="007E660C" w:rsidRDefault="007E660C">
      <w:pPr>
        <w:spacing w:after="20"/>
      </w:pPr>
    </w:p>
    <w:p w14:paraId="266E49E1" w14:textId="77777777" w:rsidR="007E660C" w:rsidRDefault="00012145">
      <w:pPr>
        <w:pStyle w:val="1"/>
      </w:pPr>
      <w:bookmarkStart w:id="70" w:name="_Toc241832999"/>
      <w:r>
        <w:t>16. Итоговая трассировка на требования ТЗ</w:t>
      </w:r>
      <w:bookmarkEnd w:id="7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7E660C" w14:paraId="57CD7A63" w14:textId="77777777">
        <w:trPr>
          <w:tblHeader/>
          <w:jc w:val="center"/>
        </w:trPr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4F84E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Требование ТЗ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6B1AF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Механизм в гибри</w:t>
            </w:r>
            <w:r>
              <w:rPr>
                <w:b/>
                <w:color w:val="FFFFFF"/>
                <w:sz w:val="18"/>
              </w:rPr>
              <w:t>де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B6F67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Источник</w:t>
            </w:r>
          </w:p>
        </w:tc>
      </w:tr>
      <w:tr w:rsidR="007E660C" w14:paraId="2E533743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D1C1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6.2 Обновления без одновременного обновления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C001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аддитивный API + min_supported + свой канал APK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D3D3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гибкость</w:t>
            </w:r>
          </w:p>
        </w:tc>
      </w:tr>
      <w:tr w:rsidR="007E660C" w14:paraId="653EB4C5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BC09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6.2 Поэтапное включение/отключение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8EE2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feature flags + kill switch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4FA9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гибкость</w:t>
            </w:r>
          </w:p>
        </w:tc>
      </w:tr>
      <w:tr w:rsidR="007E660C" w14:paraId="6EFD158D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9C6B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6.2 Новые типы </w:t>
            </w:r>
            <w:r>
              <w:rPr>
                <w:sz w:val="18"/>
              </w:rPr>
              <w:t>событий/документов/ракурсов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8B8C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справочники + примитивы + JSON Schema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4F4B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гибкость</w:t>
            </w:r>
          </w:p>
        </w:tc>
      </w:tr>
      <w:tr w:rsidR="007E660C" w14:paraId="01254F52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0B2D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6.2 Смена состава и порядка чек-листа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9BC3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config-as-data + конфигуратор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7842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гибкость</w:t>
            </w:r>
          </w:p>
        </w:tc>
      </w:tr>
      <w:tr w:rsidR="007E660C" w14:paraId="4DF44C52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0A20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6.2 Смена структуры хранения без потери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4D67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append-only + проекции + expand/contract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3B42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гибкость</w:t>
            </w:r>
          </w:p>
        </w:tc>
      </w:tr>
      <w:tr w:rsidR="007E660C" w14:paraId="7F966B20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0D4D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6.2 Новые к</w:t>
            </w:r>
            <w:r>
              <w:rPr>
                <w:sz w:val="18"/>
              </w:rPr>
              <w:t>аналы и интеграции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1D08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порты + адаптеры + очередь + шаблоны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AEE5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гибкость</w:t>
            </w:r>
          </w:p>
        </w:tc>
      </w:tr>
      <w:tr w:rsidR="007E660C" w14:paraId="582391A2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89D9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6.3 Не ломать сохранённые рейсы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18FB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config_snapshot на рейс + иммутабельные события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3BA6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гибкость</w:t>
            </w:r>
          </w:p>
        </w:tc>
      </w:tr>
      <w:tr w:rsidR="007E660C" w14:paraId="59808DB7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6C9D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6.4 Сопровождаемость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B379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слоистая структура, ADR, contract-first, тесты, IaC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FA16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гибкость</w:t>
            </w:r>
          </w:p>
        </w:tc>
      </w:tr>
      <w:tr w:rsidR="007E660C" w14:paraId="2375890D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98B7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6.5 </w:t>
            </w:r>
            <w:r>
              <w:rPr>
                <w:sz w:val="18"/>
              </w:rPr>
              <w:t>Конфигурируемость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7E98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конфигуратор + правила завершения как DSL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6108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оба</w:t>
            </w:r>
          </w:p>
        </w:tc>
      </w:tr>
      <w:tr w:rsidR="007E660C" w14:paraId="12AD5AC1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7886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7.2 Разграничение доступа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962C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RBAC + trip_participants + access_scopes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EB04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гибкость</w:t>
            </w:r>
          </w:p>
        </w:tc>
      </w:tr>
      <w:tr w:rsidR="007E660C" w14:paraId="55F2FCF8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F521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7.2 Выгрузки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DFE9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export_jobs + воркер + виртуальная раскладка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DFCA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гибкость</w:t>
            </w:r>
          </w:p>
        </w:tc>
      </w:tr>
      <w:tr w:rsidR="007E660C" w14:paraId="417D3241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F8F8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7.3 Восстановление и целостность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3362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PITR + </w:t>
            </w:r>
            <w:r>
              <w:rPr>
                <w:sz w:val="18"/>
              </w:rPr>
              <w:t>версионирование бакета + sha256 + реконсиляция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0F11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оба</w:t>
            </w:r>
          </w:p>
        </w:tc>
      </w:tr>
      <w:tr w:rsidR="007E660C" w14:paraId="79E63C57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DC4F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Прагматизм пилота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A6AB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7 примитивов, PostgreSQL, разумные сроки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D85E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прагматизм</w:t>
            </w:r>
          </w:p>
        </w:tc>
      </w:tr>
      <w:tr w:rsidR="007E660C" w14:paraId="245BB196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5BE8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Дополнительные критерии приёмки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A401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обновление с неотправленными фото, повтор, офлайн-чек-лист, бэкап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99B6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прагматизм</w:t>
            </w:r>
          </w:p>
        </w:tc>
      </w:tr>
      <w:tr w:rsidR="007E660C" w14:paraId="4646D594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8820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Юридический блок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0819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152-ФЗ, копия фото в Telegram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91350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прагматизм</w:t>
            </w:r>
          </w:p>
        </w:tc>
      </w:tr>
      <w:tr w:rsidR="007E660C" w14:paraId="00B37219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C6FC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Мультиплатформенность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9C79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X-Platform, platform в БД, порты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9D313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новое</w:t>
            </w:r>
          </w:p>
        </w:tc>
      </w:tr>
      <w:tr w:rsidR="007E660C" w14:paraId="2E881BE6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CD5A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RuStore как канал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DB784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channel в app_releases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649C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новое</w:t>
            </w:r>
          </w:p>
        </w:tc>
      </w:tr>
      <w:tr w:rsidR="007E660C" w14:paraId="69B1582B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3158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Периодический трекинг (ГЛОНАСС)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DC71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location_tracks, startPeriodicTracking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C930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новое</w:t>
            </w:r>
          </w:p>
        </w:tc>
      </w:tr>
    </w:tbl>
    <w:p w14:paraId="539067A6" w14:textId="77777777" w:rsidR="007E660C" w:rsidRDefault="007E660C">
      <w:pPr>
        <w:spacing w:after="20"/>
      </w:pPr>
    </w:p>
    <w:p w14:paraId="65E53913" w14:textId="77777777" w:rsidR="007E660C" w:rsidRDefault="00012145">
      <w:r>
        <w:t>Что изменилось в v1.1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7E660C" w14:paraId="14994D10" w14:textId="77777777">
        <w:trPr>
          <w:tblHeader/>
          <w:jc w:val="center"/>
        </w:trPr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B6BB7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00ED8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Изменение</w:t>
            </w:r>
          </w:p>
        </w:tc>
        <w:tc>
          <w:tcPr>
            <w:tcW w:w="3175" w:type="dxa"/>
            <w:shd w:val="clear" w:color="auto" w:fill="263B5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63343" w14:textId="77777777" w:rsidR="007E660C" w:rsidRDefault="000121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Раздел</w:t>
            </w:r>
          </w:p>
        </w:tc>
      </w:tr>
      <w:tr w:rsidR="007E660C" w14:paraId="0FE21F12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E095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A61F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Добавлена мультиплатформенность (Android + iOS)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C51F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4.1, 5.6, 8.2, 10.3, 11</w:t>
            </w:r>
          </w:p>
        </w:tc>
      </w:tr>
      <w:tr w:rsidR="007E660C" w14:paraId="7557B03C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EA5F1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0F56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iOS-стек описан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43F9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4.1, 5.6, 10.3</w:t>
            </w:r>
          </w:p>
        </w:tc>
      </w:tr>
      <w:tr w:rsidR="007E660C" w14:paraId="383641AF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0D2B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0F6D2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RuStore как канал обновления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9BA8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9.5, 11.3</w:t>
            </w:r>
          </w:p>
        </w:tc>
      </w:tr>
      <w:tr w:rsidR="007E660C" w14:paraId="159093B4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2B29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A006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Периодический трекинг (ГЛОНАСС-аналог)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F50E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5.8, 8.3</w:t>
            </w:r>
          </w:p>
        </w:tc>
      </w:tr>
      <w:tr w:rsidR="007E660C" w14:paraId="1A21A19D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F20A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58735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location_tracks в схеме БД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0C77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5.4, 5.8</w:t>
            </w:r>
          </w:p>
        </w:tc>
      </w:tr>
      <w:tr w:rsidR="007E660C" w14:paraId="1D4322AC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1B51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DF26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user_consents в схеме БД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91D3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5.4</w:t>
            </w:r>
          </w:p>
        </w:tc>
      </w:tr>
      <w:tr w:rsidR="007E660C" w14:paraId="64800A9C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5E9D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8B047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Поля platform везде, где применимо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F5F19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5.3, 11.1</w:t>
            </w:r>
          </w:p>
        </w:tc>
      </w:tr>
      <w:tr w:rsidR="007E660C" w14:paraId="5084B822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3FC4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2286D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Каналы обновления: direct / rustore / testflight / appstore / enterprise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5C85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11.3</w:t>
            </w:r>
          </w:p>
        </w:tc>
      </w:tr>
      <w:tr w:rsidR="007E660C" w14:paraId="0764188D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8BF1B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81E9E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APNs как push-канал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B428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4.1, 9.1</w:t>
            </w:r>
          </w:p>
        </w:tc>
      </w:tr>
      <w:tr w:rsidR="007E660C" w14:paraId="3F4DE9CE" w14:textId="77777777">
        <w:trPr>
          <w:jc w:val="center"/>
        </w:trPr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E951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A7238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Новые антипаттерны</w:t>
            </w:r>
          </w:p>
        </w:tc>
        <w:tc>
          <w:tcPr>
            <w:tcW w:w="3175" w:type="dxa"/>
            <w:shd w:val="clear" w:color="auto" w:fill="F1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C802C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15</w:t>
            </w:r>
          </w:p>
        </w:tc>
      </w:tr>
      <w:tr w:rsidR="007E660C" w14:paraId="51E89C7A" w14:textId="77777777"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F6B2A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EF03F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 xml:space="preserve">Обновлённая </w:t>
            </w:r>
            <w:r>
              <w:rPr>
                <w:sz w:val="18"/>
              </w:rPr>
              <w:t>трассировка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34706" w14:textId="77777777" w:rsidR="007E660C" w:rsidRDefault="00012145">
            <w:pPr>
              <w:spacing w:after="0" w:line="240" w:lineRule="auto"/>
            </w:pPr>
            <w:r>
              <w:rPr>
                <w:sz w:val="18"/>
              </w:rPr>
              <w:t>16</w:t>
            </w:r>
          </w:p>
        </w:tc>
      </w:tr>
    </w:tbl>
    <w:p w14:paraId="63C7D25A" w14:textId="77777777" w:rsidR="007E660C" w:rsidRDefault="007E660C">
      <w:pPr>
        <w:spacing w:after="20"/>
      </w:pPr>
    </w:p>
    <w:p w14:paraId="03DDC554" w14:textId="77777777" w:rsidR="007E660C" w:rsidRDefault="00012145">
      <w:pPr>
        <w:pStyle w:val="a0"/>
      </w:pPr>
      <w:r>
        <w:t>Конец документа.</w:t>
      </w:r>
    </w:p>
    <w:sectPr w:rsidR="007E660C" w:rsidSect="00034616">
      <w:headerReference w:type="default" r:id="rId8"/>
      <w:footerReference w:type="default" r:id="rId9"/>
      <w:pgSz w:w="11906" w:h="16838"/>
      <w:pgMar w:top="1077" w:right="1020" w:bottom="1020" w:left="136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162C4" w14:textId="77777777" w:rsidR="00000000" w:rsidRDefault="00012145">
      <w:pPr>
        <w:spacing w:after="0" w:line="240" w:lineRule="auto"/>
      </w:pPr>
      <w:r>
        <w:separator/>
      </w:r>
    </w:p>
  </w:endnote>
  <w:endnote w:type="continuationSeparator" w:id="0">
    <w:p w14:paraId="3F85992A" w14:textId="77777777" w:rsidR="00000000" w:rsidRDefault="00012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CF44D" w14:textId="77777777" w:rsidR="007E660C" w:rsidRDefault="00012145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74B9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7D9F1" w14:textId="77777777" w:rsidR="00000000" w:rsidRDefault="00012145">
      <w:pPr>
        <w:spacing w:after="0" w:line="240" w:lineRule="auto"/>
      </w:pPr>
      <w:r>
        <w:separator/>
      </w:r>
    </w:p>
  </w:footnote>
  <w:footnote w:type="continuationSeparator" w:id="0">
    <w:p w14:paraId="1F3539D6" w14:textId="77777777" w:rsidR="00000000" w:rsidRDefault="00012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7E9CB" w14:textId="77777777" w:rsidR="007E660C" w:rsidRDefault="00012145">
    <w:pPr>
      <w:pStyle w:val="a5"/>
      <w:jc w:val="right"/>
    </w:pPr>
    <w:r>
      <w:rPr>
        <w:color w:val="646464"/>
        <w:sz w:val="16"/>
      </w:rPr>
      <w:t>Архитектура системы  |  Рейс-Контроль  |  Версия 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145"/>
    <w:rsid w:val="00034616"/>
    <w:rsid w:val="0006063C"/>
    <w:rsid w:val="00074B98"/>
    <w:rsid w:val="0015074B"/>
    <w:rsid w:val="0029639D"/>
    <w:rsid w:val="00326F90"/>
    <w:rsid w:val="007E66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E6A443"/>
  <w14:defaultImageDpi w14:val="300"/>
  <w15:docId w15:val="{FB28B156-973B-473D-B513-C591177B0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rial" w:hAnsi="Arial"/>
      <w:color w:val="1E1E1E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  <w:ind w:left="283"/>
    </w:pPr>
    <w:rPr>
      <w:rFonts w:ascii="Consolas" w:hAnsi="Consolas"/>
      <w:color w:val="232323"/>
      <w:sz w:val="17"/>
    </w:rPr>
  </w:style>
  <w:style w:type="paragraph" w:styleId="14">
    <w:name w:val="toc 1"/>
    <w:basedOn w:val="a1"/>
    <w:next w:val="a1"/>
    <w:autoRedefine/>
    <w:uiPriority w:val="39"/>
    <w:unhideWhenUsed/>
    <w:rsid w:val="00074B98"/>
  </w:style>
  <w:style w:type="paragraph" w:styleId="2c">
    <w:name w:val="toc 2"/>
    <w:basedOn w:val="a1"/>
    <w:next w:val="a1"/>
    <w:autoRedefine/>
    <w:uiPriority w:val="39"/>
    <w:unhideWhenUsed/>
    <w:rsid w:val="00074B98"/>
    <w:pPr>
      <w:ind w:left="210"/>
    </w:pPr>
  </w:style>
  <w:style w:type="character" w:styleId="aff8">
    <w:name w:val="Hyperlink"/>
    <w:basedOn w:val="a2"/>
    <w:uiPriority w:val="99"/>
    <w:unhideWhenUsed/>
    <w:rsid w:val="00074B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6569</Words>
  <Characters>37444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системы Рейс-Контроль</dc:title>
  <dc:subject>Предложение по архитектуре мобильного приложения, серверной части и хранения данных</dc:subject>
  <dc:creator>python-docx</dc:creator>
  <cp:keywords/>
  <dc:description>generated by python-docx</dc:description>
  <cp:lastModifiedBy>Сергей Жерженов</cp:lastModifiedBy>
  <cp:revision>3</cp:revision>
  <cp:lastPrinted>2026-10-02T08:27:00Z</cp:lastPrinted>
  <dcterms:created xsi:type="dcterms:W3CDTF">2013-12-23T23:15:00Z</dcterms:created>
  <dcterms:modified xsi:type="dcterms:W3CDTF">2026-10-02T08:27:00Z</dcterms:modified>
  <cp:category/>
  <dc:language>ru-RU</dc:language>
</cp:coreProperties>
</file>